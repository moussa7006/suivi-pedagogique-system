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9789C" w14:textId="166A6EE9" w:rsidR="00BF6E02" w:rsidRPr="00974AEB" w:rsidRDefault="00BF6E02" w:rsidP="003B7FAF">
      <w:pPr>
        <w:tabs>
          <w:tab w:val="left" w:pos="7440"/>
        </w:tabs>
        <w:rPr>
          <w:rFonts w:cs="Times New Roman"/>
          <w:b/>
          <w:szCs w:val="24"/>
        </w:rPr>
      </w:pPr>
      <w:r w:rsidRPr="00974AEB">
        <w:rPr>
          <w:rFonts w:cs="Times New Roman"/>
          <w:b/>
          <w:noProof/>
          <w:szCs w:val="24"/>
          <w:lang w:eastAsia="fr-FR"/>
        </w:rPr>
        <mc:AlternateContent>
          <mc:Choice Requires="wpg">
            <w:drawing>
              <wp:anchor distT="0" distB="0" distL="114300" distR="114300" simplePos="0" relativeHeight="251651584" behindDoc="0" locked="0" layoutInCell="1" allowOverlap="1" wp14:anchorId="78E32077" wp14:editId="7B8CC888">
                <wp:simplePos x="0" y="0"/>
                <wp:positionH relativeFrom="column">
                  <wp:posOffset>-398145</wp:posOffset>
                </wp:positionH>
                <wp:positionV relativeFrom="paragraph">
                  <wp:posOffset>-363855</wp:posOffset>
                </wp:positionV>
                <wp:extent cx="6762750" cy="952500"/>
                <wp:effectExtent l="0" t="0" r="0" b="0"/>
                <wp:wrapNone/>
                <wp:docPr id="1085348685" name="Groupe 1085348685"/>
                <wp:cNvGraphicFramePr/>
                <a:graphic xmlns:a="http://schemas.openxmlformats.org/drawingml/2006/main">
                  <a:graphicData uri="http://schemas.microsoft.com/office/word/2010/wordprocessingGroup">
                    <wpg:wgp>
                      <wpg:cNvGrpSpPr/>
                      <wpg:grpSpPr>
                        <a:xfrm>
                          <a:off x="0" y="0"/>
                          <a:ext cx="6762750" cy="952500"/>
                          <a:chOff x="109052" y="0"/>
                          <a:chExt cx="6653698" cy="952500"/>
                        </a:xfrm>
                      </wpg:grpSpPr>
                      <pic:pic xmlns:pic="http://schemas.openxmlformats.org/drawingml/2006/picture">
                        <pic:nvPicPr>
                          <pic:cNvPr id="735313917" name="Image 73531391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09052" y="0"/>
                            <a:ext cx="934421" cy="952500"/>
                          </a:xfrm>
                          <a:prstGeom prst="rect">
                            <a:avLst/>
                          </a:prstGeom>
                        </pic:spPr>
                      </pic:pic>
                      <wps:wsp>
                        <wps:cNvPr id="52350445" name="Zone de texte 52350445"/>
                        <wps:cNvSpPr txBox="1"/>
                        <wps:spPr>
                          <a:xfrm>
                            <a:off x="1152525" y="161925"/>
                            <a:ext cx="4457700" cy="685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74518C5" w14:textId="77777777" w:rsidR="003B7FAF" w:rsidRPr="005E2DDB" w:rsidRDefault="003B7FAF" w:rsidP="003B7FAF">
                              <w:pPr>
                                <w:jc w:val="center"/>
                                <w:rPr>
                                  <w:rFonts w:ascii="Cambria" w:hAnsi="Cambria" w:cs="Times New Roman"/>
                                  <w:b/>
                                  <w:sz w:val="26"/>
                                  <w:szCs w:val="26"/>
                                </w:rPr>
                              </w:pPr>
                              <w:r w:rsidRPr="005E2DDB">
                                <w:rPr>
                                  <w:rFonts w:ascii="Cambria" w:hAnsi="Cambria" w:cs="Times New Roman"/>
                                  <w:b/>
                                  <w:sz w:val="26"/>
                                  <w:szCs w:val="26"/>
                                </w:rPr>
                                <w:t>INSTITUT SUPERIEUR DES TECHNIQUES ECONOMIQUES</w:t>
                              </w:r>
                            </w:p>
                            <w:p w14:paraId="10D41B01" w14:textId="77777777" w:rsidR="003B7FAF" w:rsidRPr="005E2DDB" w:rsidRDefault="003B7FAF" w:rsidP="003B7FAF">
                              <w:pPr>
                                <w:jc w:val="center"/>
                                <w:rPr>
                                  <w:rFonts w:ascii="Cambria" w:hAnsi="Cambria" w:cs="Times New Roman"/>
                                  <w:b/>
                                  <w:sz w:val="26"/>
                                  <w:szCs w:val="26"/>
                                </w:rPr>
                              </w:pPr>
                              <w:r w:rsidRPr="005E2DDB">
                                <w:rPr>
                                  <w:rFonts w:ascii="Cambria" w:hAnsi="Cambria" w:cs="Times New Roman"/>
                                  <w:b/>
                                  <w:sz w:val="26"/>
                                  <w:szCs w:val="26"/>
                                </w:rPr>
                                <w:t>COMPTABLES ET COMMERCIALES</w:t>
                              </w:r>
                            </w:p>
                            <w:p w14:paraId="341CBC3F" w14:textId="77777777" w:rsidR="003B7FAF" w:rsidRPr="005E2DDB" w:rsidRDefault="003B7FAF" w:rsidP="003B7F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796402271" name="Image 79640227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5610225" y="66675"/>
                            <a:ext cx="1152525" cy="781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8E32077" id="Groupe 1085348685" o:spid="_x0000_s1026" style="position:absolute;margin-left:-31.35pt;margin-top:-28.65pt;width:532.5pt;height:75pt;z-index:251651584;mso-width-relative:margin;mso-height-relative:margin" coordorigin="1090" coordsize="66536,9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35313917" o:spid="_x0000_s1027" type="#_x0000_t75" style="position:absolute;left:1090;width:9344;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">
                  <v:imagedata r:id="rId10" o:title=""/>
                </v:shape>
                <v:shapetype id="_x0000_t202" coordsize="21600,21600" o:spt="202" path="m,l,21600r21600,l21600,xe">
                  <v:stroke joinstyle="miter"/>
                  <v:path gradientshapeok="t" o:connecttype="rect"/>
                </v:shapetype>
                <v:shape id="Zone de texte 52350445" o:spid="_x0000_s1028" type="#_x0000_t202" style="position:absolute;left:11525;top:1619;width:44577;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" fillcolor="white [3201]" stroked="f" strokeweight=".5pt">
                  <v:textbox>
                    <w:txbxContent>
                      <w:p w14:paraId="574518C5" w14:textId="77777777" w:rsidR="003B7FAF" w:rsidRPr="005E2DDB" w:rsidRDefault="003B7FAF" w:rsidP="003B7FAF">
                        <w:pPr>
                          <w:jc w:val="center"/>
                          <w:rPr>
                            <w:rFonts w:ascii="Cambria" w:hAnsi="Cambria" w:cs="Times New Roman"/>
                            <w:b/>
                            <w:sz w:val="26"/>
                            <w:szCs w:val="26"/>
                          </w:rPr>
                        </w:pPr>
                        <w:r w:rsidRPr="005E2DDB">
                          <w:rPr>
                            <w:rFonts w:ascii="Cambria" w:hAnsi="Cambria" w:cs="Times New Roman"/>
                            <w:b/>
                            <w:sz w:val="26"/>
                            <w:szCs w:val="26"/>
                          </w:rPr>
                          <w:t>INSTITUT SUPERIEUR DES TECHNIQUES ECONOMIQUES</w:t>
                        </w:r>
                      </w:p>
                      <w:p w14:paraId="10D41B01" w14:textId="77777777" w:rsidR="003B7FAF" w:rsidRPr="005E2DDB" w:rsidRDefault="003B7FAF" w:rsidP="003B7FAF">
                        <w:pPr>
                          <w:jc w:val="center"/>
                          <w:rPr>
                            <w:rFonts w:ascii="Cambria" w:hAnsi="Cambria" w:cs="Times New Roman"/>
                            <w:b/>
                            <w:sz w:val="26"/>
                            <w:szCs w:val="26"/>
                          </w:rPr>
                        </w:pPr>
                        <w:r w:rsidRPr="005E2DDB">
                          <w:rPr>
                            <w:rFonts w:ascii="Cambria" w:hAnsi="Cambria" w:cs="Times New Roman"/>
                            <w:b/>
                            <w:sz w:val="26"/>
                            <w:szCs w:val="26"/>
                          </w:rPr>
                          <w:t>COMPTABLES ET COMMERCIALES</w:t>
                        </w:r>
                      </w:p>
                      <w:p w14:paraId="341CBC3F" w14:textId="77777777" w:rsidR="003B7FAF" w:rsidRPr="005E2DDB" w:rsidRDefault="003B7FAF" w:rsidP="003B7FAF"/>
                    </w:txbxContent>
                  </v:textbox>
                </v:shape>
                <v:shape id="Image 796402271" o:spid="_x0000_s1029" type="#_x0000_t75" style="position:absolute;left:56102;top:666;width:11525;height: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">
                  <v:imagedata r:id="rId11" o:title=""/>
                </v:shape>
              </v:group>
            </w:pict>
          </mc:Fallback>
        </mc:AlternateContent>
      </w:r>
    </w:p>
    <w:p w14:paraId="6AD4C589" w14:textId="77777777" w:rsidR="00BF6E02" w:rsidRPr="00974AEB" w:rsidRDefault="00BF6E02" w:rsidP="003B7FAF">
      <w:pPr>
        <w:tabs>
          <w:tab w:val="left" w:pos="7440"/>
        </w:tabs>
        <w:rPr>
          <w:rFonts w:cs="Times New Roman"/>
          <w:b/>
          <w:szCs w:val="24"/>
        </w:rPr>
      </w:pPr>
    </w:p>
    <w:p w14:paraId="5E893B59" w14:textId="77777777" w:rsidR="00BF6E02" w:rsidRPr="00974AEB" w:rsidRDefault="00BF6E02" w:rsidP="003B7FAF">
      <w:pPr>
        <w:jc w:val="center"/>
        <w:rPr>
          <w:rFonts w:cs="Times New Roman"/>
          <w:b/>
          <w:szCs w:val="24"/>
        </w:rPr>
      </w:pPr>
    </w:p>
    <w:p w14:paraId="68A8AE43" w14:textId="77777777" w:rsidR="00BF6E02" w:rsidRPr="00974AEB" w:rsidRDefault="00BF6E02" w:rsidP="003B7FAF">
      <w:pPr>
        <w:jc w:val="center"/>
        <w:rPr>
          <w:rFonts w:cs="Times New Roman"/>
          <w:b/>
          <w:szCs w:val="24"/>
        </w:rPr>
      </w:pPr>
    </w:p>
    <w:p w14:paraId="7A079461" w14:textId="672C4065" w:rsidR="00BF6E02" w:rsidRPr="00974AEB" w:rsidRDefault="00BF6E02" w:rsidP="00E72089">
      <w:pPr>
        <w:jc w:val="center"/>
        <w:rPr>
          <w:rFonts w:cs="Times New Roman"/>
          <w:b/>
          <w:szCs w:val="24"/>
        </w:rPr>
      </w:pPr>
      <w:r w:rsidRPr="00974AEB">
        <w:rPr>
          <w:rFonts w:cs="Times New Roman"/>
          <w:b/>
          <w:szCs w:val="24"/>
        </w:rPr>
        <w:t>PROJET DE FIN D’ETUDES POUR L’OBTENTION DU DIPLOME DE LA LICENCE</w:t>
      </w:r>
    </w:p>
    <w:p w14:paraId="0A43AC9D" w14:textId="310DD094" w:rsidR="003B7FAF" w:rsidRPr="00974AEB" w:rsidRDefault="003B7FAF" w:rsidP="00E72089">
      <w:pPr>
        <w:jc w:val="center"/>
        <w:rPr>
          <w:rFonts w:cs="Times New Roman"/>
          <w:b/>
          <w:szCs w:val="24"/>
        </w:rPr>
      </w:pPr>
      <w:r w:rsidRPr="00974AEB">
        <w:rPr>
          <w:rFonts w:cs="Times New Roman"/>
          <w:b/>
          <w:szCs w:val="24"/>
        </w:rPr>
        <w:t>SOUS LE THEME</w:t>
      </w:r>
    </w:p>
    <w:p w14:paraId="6141C499" w14:textId="5C5F568B" w:rsidR="003B7FAF" w:rsidRPr="00974AEB" w:rsidRDefault="00BF6E02" w:rsidP="003B7FAF">
      <w:pPr>
        <w:ind w:firstLine="708"/>
        <w:rPr>
          <w:rFonts w:cs="Times New Roman"/>
          <w:szCs w:val="24"/>
        </w:rPr>
      </w:pPr>
      <w:r w:rsidRPr="00974AEB">
        <w:rPr>
          <w:rFonts w:cs="Times New Roman"/>
          <w:noProof/>
          <w:szCs w:val="24"/>
          <w:lang w:eastAsia="fr-FR"/>
        </w:rPr>
        <mc:AlternateContent>
          <mc:Choice Requires="wps">
            <w:drawing>
              <wp:anchor distT="0" distB="0" distL="114300" distR="114300" simplePos="0" relativeHeight="251644416" behindDoc="0" locked="0" layoutInCell="1" allowOverlap="1" wp14:anchorId="0386A232" wp14:editId="19AD1791">
                <wp:simplePos x="0" y="0"/>
                <wp:positionH relativeFrom="column">
                  <wp:posOffset>-359410</wp:posOffset>
                </wp:positionH>
                <wp:positionV relativeFrom="paragraph">
                  <wp:posOffset>173990</wp:posOffset>
                </wp:positionV>
                <wp:extent cx="6652260" cy="1493520"/>
                <wp:effectExtent l="228600" t="228600" r="243840" b="259080"/>
                <wp:wrapNone/>
                <wp:docPr id="83642348" name="Zone de texte 83642348"/>
                <wp:cNvGraphicFramePr/>
                <a:graphic xmlns:a="http://schemas.openxmlformats.org/drawingml/2006/main">
                  <a:graphicData uri="http://schemas.microsoft.com/office/word/2010/wordprocessingShape">
                    <wps:wsp>
                      <wps:cNvSpPr txBox="1"/>
                      <wps:spPr>
                        <a:xfrm>
                          <a:off x="0" y="0"/>
                          <a:ext cx="6652260" cy="1493520"/>
                        </a:xfrm>
                        <a:prstGeom prst="rect">
                          <a:avLst/>
                        </a:prstGeom>
                        <a:solidFill>
                          <a:schemeClr val="tx2">
                            <a:lumMod val="40000"/>
                            <a:lumOff val="60000"/>
                          </a:schemeClr>
                        </a:solidFill>
                        <a:ln/>
                        <a:effectLst>
                          <a:glow rad="228600">
                            <a:schemeClr val="accent6">
                              <a:satMod val="175000"/>
                              <a:alpha val="40000"/>
                            </a:schemeClr>
                          </a:glow>
                          <a:outerShdw blurRad="40000" dist="20000" dir="5400000" rotWithShape="0">
                            <a:srgbClr val="000000">
                              <a:alpha val="38000"/>
                            </a:srgbClr>
                          </a:outerShdw>
                        </a:effectLst>
                      </wps:spPr>
                      <wps:style>
                        <a:lnRef idx="1">
                          <a:schemeClr val="accent5"/>
                        </a:lnRef>
                        <a:fillRef idx="2">
                          <a:schemeClr val="accent5"/>
                        </a:fillRef>
                        <a:effectRef idx="1">
                          <a:schemeClr val="accent5"/>
                        </a:effectRef>
                        <a:fontRef idx="minor">
                          <a:schemeClr val="dk1"/>
                        </a:fontRef>
                      </wps:style>
                      <wps:txbx>
                        <w:txbxContent>
                          <w:p w14:paraId="4D6E9048" w14:textId="3A5D437F" w:rsidR="003B7FAF" w:rsidRPr="005E2DDB" w:rsidRDefault="00BF6E02" w:rsidP="00E90D71">
                            <w:pPr>
                              <w:jc w:val="center"/>
                              <w:rPr>
                                <w:rFonts w:cs="Times New Roman"/>
                                <w:b/>
                                <w:sz w:val="32"/>
                                <w:szCs w:val="32"/>
                              </w:rPr>
                            </w:pPr>
                            <w:r w:rsidRPr="005E2DDB">
                              <w:rPr>
                                <w:rFonts w:cs="Times New Roman"/>
                                <w:b/>
                                <w:sz w:val="32"/>
                                <w:szCs w:val="32"/>
                              </w:rPr>
                              <w:t>CONCEPTION ET DEVELOPPEMENT D’UNE APPLICATION WEB ET MOBILE DE SUIVI PEDAGOGIQUE ET DE CALCUL DES HONORAIRES DES ENSEIGNANTS</w:t>
                            </w:r>
                          </w:p>
                          <w:p w14:paraId="398C375B" w14:textId="3A8865F3" w:rsidR="002E5C3D" w:rsidRPr="005E2DDB" w:rsidRDefault="00BE681C" w:rsidP="00E90D71">
                            <w:pPr>
                              <w:jc w:val="center"/>
                              <w:rPr>
                                <w:rFonts w:cs="Times New Roman"/>
                                <w:b/>
                                <w:sz w:val="32"/>
                                <w:szCs w:val="32"/>
                              </w:rPr>
                            </w:pPr>
                            <w:r w:rsidRPr="005E2DDB">
                              <w:rPr>
                                <w:rFonts w:cs="Times New Roman"/>
                                <w:b/>
                                <w:sz w:val="32"/>
                                <w:szCs w:val="32"/>
                              </w:rPr>
                              <w:t xml:space="preserve">CAS : </w:t>
                            </w:r>
                            <w:proofErr w:type="spellStart"/>
                            <w:r w:rsidR="002E5C3D" w:rsidRPr="005E2DDB">
                              <w:rPr>
                                <w:rFonts w:cs="Times New Roman"/>
                                <w:b/>
                                <w:sz w:val="32"/>
                                <w:szCs w:val="32"/>
                              </w:rPr>
                              <w:t>E</w:t>
                            </w:r>
                            <w:r w:rsidRPr="005E2DDB">
                              <w:rPr>
                                <w:rFonts w:cs="Times New Roman"/>
                                <w:b/>
                                <w:sz w:val="32"/>
                                <w:szCs w:val="32"/>
                              </w:rPr>
                              <w:t>du</w:t>
                            </w:r>
                            <w:r w:rsidR="002E5C3D" w:rsidRPr="005E2DDB">
                              <w:rPr>
                                <w:rFonts w:cs="Times New Roman"/>
                                <w:b/>
                                <w:sz w:val="32"/>
                                <w:szCs w:val="32"/>
                              </w:rPr>
                              <w:t>Track</w:t>
                            </w:r>
                            <w:proofErr w:type="spellEnd"/>
                          </w:p>
                          <w:p w14:paraId="520EA451" w14:textId="77777777" w:rsidR="003B7FAF" w:rsidRPr="005E2DDB" w:rsidRDefault="003B7FAF" w:rsidP="003B7FAF">
                            <w:pPr>
                              <w:rPr>
                                <w:rFonts w:cs="Times New Roman"/>
                                <w:b/>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6A232" id="Zone de texte 83642348" o:spid="_x0000_s1030" type="#_x0000_t202" style="position:absolute;left:0;text-align:left;margin-left:-28.3pt;margin-top:13.7pt;width:523.8pt;height:117.6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" fillcolor="#8db3e2 [1311]" strokecolor="#40a7c2 [3048]">
                <v:shadow on="t" color="black" opacity="24903f" origin=",.5" offset="0,.55556mm"/>
                <v:textbox>
                  <w:txbxContent>
                    <w:p w14:paraId="4D6E9048" w14:textId="3A5D437F" w:rsidR="003B7FAF" w:rsidRPr="005E2DDB" w:rsidRDefault="00BF6E02" w:rsidP="00E90D71">
                      <w:pPr>
                        <w:jc w:val="center"/>
                        <w:rPr>
                          <w:rFonts w:cs="Times New Roman"/>
                          <w:b/>
                          <w:sz w:val="32"/>
                          <w:szCs w:val="32"/>
                        </w:rPr>
                      </w:pPr>
                      <w:r w:rsidRPr="005E2DDB">
                        <w:rPr>
                          <w:rFonts w:cs="Times New Roman"/>
                          <w:b/>
                          <w:sz w:val="32"/>
                          <w:szCs w:val="32"/>
                        </w:rPr>
                        <w:t>CONCEPTION ET DEVELOPPEMENT D’UNE APPLICATION WEB ET MOBILE DE SUIVI PEDAGOGIQUE ET DE CALCUL DES HONORAIRES DES ENSEIGNANTS</w:t>
                      </w:r>
                    </w:p>
                    <w:p w14:paraId="398C375B" w14:textId="3A8865F3" w:rsidR="002E5C3D" w:rsidRPr="005E2DDB" w:rsidRDefault="00BE681C" w:rsidP="00E90D71">
                      <w:pPr>
                        <w:jc w:val="center"/>
                        <w:rPr>
                          <w:rFonts w:cs="Times New Roman"/>
                          <w:b/>
                          <w:sz w:val="32"/>
                          <w:szCs w:val="32"/>
                        </w:rPr>
                      </w:pPr>
                      <w:r w:rsidRPr="005E2DDB">
                        <w:rPr>
                          <w:rFonts w:cs="Times New Roman"/>
                          <w:b/>
                          <w:sz w:val="32"/>
                          <w:szCs w:val="32"/>
                        </w:rPr>
                        <w:t xml:space="preserve">CAS : </w:t>
                      </w:r>
                      <w:proofErr w:type="spellStart"/>
                      <w:r w:rsidR="002E5C3D" w:rsidRPr="005E2DDB">
                        <w:rPr>
                          <w:rFonts w:cs="Times New Roman"/>
                          <w:b/>
                          <w:sz w:val="32"/>
                          <w:szCs w:val="32"/>
                        </w:rPr>
                        <w:t>E</w:t>
                      </w:r>
                      <w:r w:rsidRPr="005E2DDB">
                        <w:rPr>
                          <w:rFonts w:cs="Times New Roman"/>
                          <w:b/>
                          <w:sz w:val="32"/>
                          <w:szCs w:val="32"/>
                        </w:rPr>
                        <w:t>du</w:t>
                      </w:r>
                      <w:r w:rsidR="002E5C3D" w:rsidRPr="005E2DDB">
                        <w:rPr>
                          <w:rFonts w:cs="Times New Roman"/>
                          <w:b/>
                          <w:sz w:val="32"/>
                          <w:szCs w:val="32"/>
                        </w:rPr>
                        <w:t>Track</w:t>
                      </w:r>
                      <w:proofErr w:type="spellEnd"/>
                    </w:p>
                    <w:p w14:paraId="520EA451" w14:textId="77777777" w:rsidR="003B7FAF" w:rsidRPr="005E2DDB" w:rsidRDefault="003B7FAF" w:rsidP="003B7FAF">
                      <w:pPr>
                        <w:rPr>
                          <w:rFonts w:cs="Times New Roman"/>
                          <w:b/>
                          <w:sz w:val="32"/>
                          <w:szCs w:val="32"/>
                        </w:rPr>
                      </w:pPr>
                    </w:p>
                  </w:txbxContent>
                </v:textbox>
              </v:shape>
            </w:pict>
          </mc:Fallback>
        </mc:AlternateContent>
      </w:r>
    </w:p>
    <w:p w14:paraId="331FF8F3" w14:textId="1E0CCF6B" w:rsidR="003B7FAF" w:rsidRPr="00974AEB" w:rsidRDefault="003B7FAF" w:rsidP="003B7FAF">
      <w:pPr>
        <w:rPr>
          <w:rFonts w:cs="Times New Roman"/>
          <w:szCs w:val="24"/>
        </w:rPr>
      </w:pPr>
    </w:p>
    <w:p w14:paraId="6C9E542C" w14:textId="6B30531B" w:rsidR="003B7FAF" w:rsidRPr="00974AEB" w:rsidRDefault="003B7FAF" w:rsidP="003B7FAF">
      <w:pPr>
        <w:rPr>
          <w:rFonts w:cs="Times New Roman"/>
          <w:szCs w:val="24"/>
        </w:rPr>
      </w:pPr>
    </w:p>
    <w:p w14:paraId="11100A48" w14:textId="77777777" w:rsidR="003B7FAF" w:rsidRPr="00974AEB" w:rsidRDefault="003B7FAF" w:rsidP="003B7FAF">
      <w:pPr>
        <w:rPr>
          <w:rFonts w:cs="Times New Roman"/>
          <w:szCs w:val="24"/>
        </w:rPr>
      </w:pPr>
    </w:p>
    <w:p w14:paraId="2F672E05" w14:textId="77777777" w:rsidR="003B7FAF" w:rsidRPr="00974AEB" w:rsidRDefault="003B7FAF" w:rsidP="003B7FAF">
      <w:pPr>
        <w:rPr>
          <w:rFonts w:cs="Times New Roman"/>
          <w:szCs w:val="24"/>
        </w:rPr>
      </w:pPr>
    </w:p>
    <w:p w14:paraId="23F847BB" w14:textId="77777777" w:rsidR="00C22F04" w:rsidRPr="00974AEB" w:rsidRDefault="00C22F04" w:rsidP="00E90D71">
      <w:pPr>
        <w:tabs>
          <w:tab w:val="left" w:pos="6300"/>
        </w:tabs>
        <w:jc w:val="center"/>
        <w:rPr>
          <w:rFonts w:cs="Times New Roman"/>
          <w:b/>
        </w:rPr>
      </w:pPr>
    </w:p>
    <w:p w14:paraId="14453A20" w14:textId="06E4A53B" w:rsidR="00E90D71" w:rsidRPr="00974AEB" w:rsidRDefault="00E90D71" w:rsidP="00E90D71">
      <w:pPr>
        <w:tabs>
          <w:tab w:val="left" w:pos="6300"/>
        </w:tabs>
        <w:jc w:val="center"/>
        <w:rPr>
          <w:rFonts w:cs="Times New Roman"/>
          <w:b/>
        </w:rPr>
      </w:pPr>
      <w:r w:rsidRPr="00974AEB">
        <w:rPr>
          <w:rFonts w:cs="Times New Roman"/>
          <w:b/>
        </w:rPr>
        <w:t>Présenté et soutenu par :</w:t>
      </w:r>
    </w:p>
    <w:p w14:paraId="59189A16" w14:textId="074202A6" w:rsidR="00E90D71" w:rsidRPr="00974AEB" w:rsidRDefault="00877EAC" w:rsidP="00E90D71">
      <w:pPr>
        <w:tabs>
          <w:tab w:val="left" w:pos="6300"/>
        </w:tabs>
        <w:jc w:val="center"/>
        <w:rPr>
          <w:rFonts w:cs="Times New Roman"/>
          <w:b/>
        </w:rPr>
      </w:pPr>
      <w:r w:rsidRPr="00974AEB">
        <w:rPr>
          <w:rFonts w:cs="Times New Roman"/>
          <w:b/>
        </w:rPr>
        <w:t xml:space="preserve">M.AYA Bourama &amp; </w:t>
      </w:r>
      <w:proofErr w:type="spellStart"/>
      <w:r w:rsidRPr="00974AEB">
        <w:rPr>
          <w:rFonts w:cs="Times New Roman"/>
          <w:b/>
        </w:rPr>
        <w:t>M.Moussa</w:t>
      </w:r>
      <w:proofErr w:type="spellEnd"/>
      <w:r w:rsidRPr="00974AEB">
        <w:rPr>
          <w:rFonts w:cs="Times New Roman"/>
          <w:b/>
        </w:rPr>
        <w:t xml:space="preserve"> Balla Keita</w:t>
      </w:r>
    </w:p>
    <w:p w14:paraId="59FB3301" w14:textId="08C74FB5" w:rsidR="00E90D71" w:rsidRPr="00974AEB" w:rsidRDefault="00E90D71" w:rsidP="00E90D71">
      <w:pPr>
        <w:tabs>
          <w:tab w:val="left" w:pos="6300"/>
        </w:tabs>
        <w:jc w:val="center"/>
        <w:rPr>
          <w:rFonts w:cs="Times New Roman"/>
          <w:b/>
        </w:rPr>
      </w:pPr>
      <w:r w:rsidRPr="00974AEB">
        <w:rPr>
          <w:rFonts w:cs="Times New Roman"/>
          <w:b/>
        </w:rPr>
        <w:t xml:space="preserve">Spécialité : </w:t>
      </w:r>
      <w:r w:rsidR="00877EAC" w:rsidRPr="00974AEB">
        <w:rPr>
          <w:rFonts w:cs="Times New Roman"/>
          <w:b/>
        </w:rPr>
        <w:t>Génie Informatique et Programmation</w:t>
      </w:r>
    </w:p>
    <w:p w14:paraId="52AA07AE" w14:textId="25180B86" w:rsidR="002B2288" w:rsidRPr="00974AEB" w:rsidRDefault="00E661F3" w:rsidP="000C4EC0">
      <w:pPr>
        <w:tabs>
          <w:tab w:val="left" w:pos="6300"/>
        </w:tabs>
        <w:rPr>
          <w:rFonts w:cs="Times New Roman"/>
          <w:b/>
        </w:rPr>
      </w:pPr>
      <w:r w:rsidRPr="00974AEB">
        <w:rPr>
          <w:rFonts w:cs="Times New Roman"/>
          <w:b/>
          <w:noProof/>
        </w:rPr>
        <mc:AlternateContent>
          <mc:Choice Requires="wps">
            <w:drawing>
              <wp:anchor distT="45720" distB="45720" distL="114300" distR="114300" simplePos="0" relativeHeight="251661824" behindDoc="0" locked="0" layoutInCell="1" allowOverlap="1" wp14:anchorId="01D158E9" wp14:editId="221FF161">
                <wp:simplePos x="0" y="0"/>
                <wp:positionH relativeFrom="column">
                  <wp:posOffset>3534410</wp:posOffset>
                </wp:positionH>
                <wp:positionV relativeFrom="paragraph">
                  <wp:posOffset>108585</wp:posOffset>
                </wp:positionV>
                <wp:extent cx="2360930" cy="1417320"/>
                <wp:effectExtent l="0" t="0" r="1143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17320"/>
                        </a:xfrm>
                        <a:prstGeom prst="rect">
                          <a:avLst/>
                        </a:prstGeom>
                        <a:solidFill>
                          <a:srgbClr val="FFFFFF"/>
                        </a:solidFill>
                        <a:ln w="9525">
                          <a:solidFill>
                            <a:schemeClr val="bg1"/>
                          </a:solidFill>
                          <a:miter lim="800000"/>
                          <a:headEnd/>
                          <a:tailEnd/>
                        </a:ln>
                      </wps:spPr>
                      <wps:txbx>
                        <w:txbxContent>
                          <w:p w14:paraId="41277467" w14:textId="21A95BBA" w:rsidR="002B2288" w:rsidRPr="005E2DDB" w:rsidRDefault="002B2288">
                            <w:pPr>
                              <w:rPr>
                                <w:rFonts w:ascii="Cambria" w:hAnsi="Cambria" w:cs="Times New Roman"/>
                                <w:b/>
                              </w:rPr>
                            </w:pPr>
                            <w:r w:rsidRPr="005E2DDB">
                              <w:rPr>
                                <w:rFonts w:ascii="Cambria" w:hAnsi="Cambria" w:cs="Times New Roman"/>
                                <w:b/>
                              </w:rPr>
                              <w:t>Membres du jury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1D158E9" id="Zone de texte 2" o:spid="_x0000_s1031" type="#_x0000_t202" style="position:absolute;margin-left:278.3pt;margin-top:8.55pt;width:185.9pt;height:111.6pt;z-index:25166182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" strokecolor="white [3212]">
                <v:textbox>
                  <w:txbxContent>
                    <w:p w14:paraId="41277467" w14:textId="21A95BBA" w:rsidR="002B2288" w:rsidRPr="005E2DDB" w:rsidRDefault="002B2288">
                      <w:pPr>
                        <w:rPr>
                          <w:rFonts w:ascii="Cambria" w:hAnsi="Cambria" w:cs="Times New Roman"/>
                          <w:b/>
                        </w:rPr>
                      </w:pPr>
                      <w:r w:rsidRPr="005E2DDB">
                        <w:rPr>
                          <w:rFonts w:ascii="Cambria" w:hAnsi="Cambria" w:cs="Times New Roman"/>
                          <w:b/>
                        </w:rPr>
                        <w:t>Membres du jury :</w:t>
                      </w:r>
                    </w:p>
                  </w:txbxContent>
                </v:textbox>
                <w10:wrap type="square"/>
              </v:shape>
            </w:pict>
          </mc:Fallback>
        </mc:AlternateContent>
      </w:r>
      <w:r w:rsidRPr="00974AEB">
        <w:rPr>
          <w:rFonts w:cs="Times New Roman"/>
          <w:b/>
          <w:noProof/>
        </w:rPr>
        <mc:AlternateContent>
          <mc:Choice Requires="wps">
            <w:drawing>
              <wp:anchor distT="45720" distB="45720" distL="114300" distR="114300" simplePos="0" relativeHeight="251673088" behindDoc="0" locked="0" layoutInCell="1" allowOverlap="1" wp14:anchorId="7CCB5B7A" wp14:editId="33215E00">
                <wp:simplePos x="0" y="0"/>
                <wp:positionH relativeFrom="column">
                  <wp:posOffset>-1270</wp:posOffset>
                </wp:positionH>
                <wp:positionV relativeFrom="paragraph">
                  <wp:posOffset>93345</wp:posOffset>
                </wp:positionV>
                <wp:extent cx="2360930" cy="1447800"/>
                <wp:effectExtent l="0" t="0" r="11430" b="19050"/>
                <wp:wrapSquare wrapText="bothSides"/>
                <wp:docPr id="8391953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47800"/>
                        </a:xfrm>
                        <a:prstGeom prst="rect">
                          <a:avLst/>
                        </a:prstGeom>
                        <a:solidFill>
                          <a:srgbClr val="FFFFFF"/>
                        </a:solidFill>
                        <a:ln w="9525">
                          <a:solidFill>
                            <a:schemeClr val="bg1"/>
                          </a:solidFill>
                          <a:miter lim="800000"/>
                          <a:headEnd/>
                          <a:tailEnd/>
                        </a:ln>
                      </wps:spPr>
                      <wps:txbx>
                        <w:txbxContent>
                          <w:p w14:paraId="33A60161" w14:textId="498F671F" w:rsidR="00877EAC" w:rsidRPr="005E2DDB" w:rsidRDefault="00877EAC" w:rsidP="00877EAC">
                            <w:pPr>
                              <w:tabs>
                                <w:tab w:val="left" w:pos="6300"/>
                              </w:tabs>
                              <w:rPr>
                                <w:rFonts w:ascii="Cambria" w:hAnsi="Cambria" w:cs="Times New Roman"/>
                                <w:b/>
                              </w:rPr>
                            </w:pPr>
                            <w:r w:rsidRPr="005E2DDB">
                              <w:rPr>
                                <w:rFonts w:ascii="Cambria" w:hAnsi="Cambria" w:cs="Times New Roman"/>
                                <w:b/>
                              </w:rPr>
                              <w:t xml:space="preserve">Directeur de Mémoire : </w:t>
                            </w:r>
                          </w:p>
                          <w:p w14:paraId="036A134D" w14:textId="79724ABE" w:rsidR="00877EAC" w:rsidRPr="005E2DDB" w:rsidRDefault="00877EAC" w:rsidP="00877EAC">
                            <w:pPr>
                              <w:tabs>
                                <w:tab w:val="left" w:pos="6300"/>
                              </w:tabs>
                              <w:rPr>
                                <w:rFonts w:ascii="Cambria" w:hAnsi="Cambria" w:cs="Times New Roman"/>
                                <w:b/>
                              </w:rPr>
                            </w:pPr>
                            <w:r w:rsidRPr="005E2DDB">
                              <w:rPr>
                                <w:rFonts w:ascii="Cambria" w:hAnsi="Cambria" w:cs="Times New Roman"/>
                                <w:b/>
                              </w:rPr>
                              <w:t>M.DEMBELE Mouhamoud</w:t>
                            </w:r>
                          </w:p>
                          <w:p w14:paraId="043F591E" w14:textId="323DB822" w:rsidR="00877EAC" w:rsidRPr="005E2DDB" w:rsidRDefault="00877EAC"/>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CCB5B7A" id="_x0000_s1032" type="#_x0000_t202" style="position:absolute;margin-left:-.1pt;margin-top:7.35pt;width:185.9pt;height:114pt;z-index:2516730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" strokecolor="white [3212]">
                <v:textbox>
                  <w:txbxContent>
                    <w:p w14:paraId="33A60161" w14:textId="498F671F" w:rsidR="00877EAC" w:rsidRPr="005E2DDB" w:rsidRDefault="00877EAC" w:rsidP="00877EAC">
                      <w:pPr>
                        <w:tabs>
                          <w:tab w:val="left" w:pos="6300"/>
                        </w:tabs>
                        <w:rPr>
                          <w:rFonts w:ascii="Cambria" w:hAnsi="Cambria" w:cs="Times New Roman"/>
                          <w:b/>
                        </w:rPr>
                      </w:pPr>
                      <w:r w:rsidRPr="005E2DDB">
                        <w:rPr>
                          <w:rFonts w:ascii="Cambria" w:hAnsi="Cambria" w:cs="Times New Roman"/>
                          <w:b/>
                        </w:rPr>
                        <w:t xml:space="preserve">Directeur de Mémoire : </w:t>
                      </w:r>
                    </w:p>
                    <w:p w14:paraId="036A134D" w14:textId="79724ABE" w:rsidR="00877EAC" w:rsidRPr="005E2DDB" w:rsidRDefault="00877EAC" w:rsidP="00877EAC">
                      <w:pPr>
                        <w:tabs>
                          <w:tab w:val="left" w:pos="6300"/>
                        </w:tabs>
                        <w:rPr>
                          <w:rFonts w:ascii="Cambria" w:hAnsi="Cambria" w:cs="Times New Roman"/>
                          <w:b/>
                        </w:rPr>
                      </w:pPr>
                      <w:r w:rsidRPr="005E2DDB">
                        <w:rPr>
                          <w:rFonts w:ascii="Cambria" w:hAnsi="Cambria" w:cs="Times New Roman"/>
                          <w:b/>
                        </w:rPr>
                        <w:t>M.DEMBELE Mouhamoud</w:t>
                      </w:r>
                    </w:p>
                    <w:p w14:paraId="043F591E" w14:textId="323DB822" w:rsidR="00877EAC" w:rsidRPr="005E2DDB" w:rsidRDefault="00877EAC"/>
                  </w:txbxContent>
                </v:textbox>
                <w10:wrap type="square"/>
              </v:shape>
            </w:pict>
          </mc:Fallback>
        </mc:AlternateContent>
      </w:r>
    </w:p>
    <w:p w14:paraId="4636AD6C" w14:textId="3AA25CBA" w:rsidR="00E90D71" w:rsidRPr="00974AEB" w:rsidRDefault="00E90D71" w:rsidP="000C4EC0">
      <w:pPr>
        <w:tabs>
          <w:tab w:val="left" w:pos="6300"/>
        </w:tabs>
        <w:rPr>
          <w:rFonts w:cs="Times New Roman"/>
          <w:b/>
        </w:rPr>
      </w:pPr>
      <w:r w:rsidRPr="00974AEB">
        <w:rPr>
          <w:rFonts w:cs="Times New Roman"/>
          <w:b/>
        </w:rPr>
        <w:t xml:space="preserve">  </w:t>
      </w:r>
      <w:r w:rsidR="000C4EC0" w:rsidRPr="00974AEB">
        <w:rPr>
          <w:rFonts w:cs="Times New Roman"/>
          <w:b/>
        </w:rPr>
        <w:t xml:space="preserve">     </w:t>
      </w:r>
      <w:r w:rsidRPr="00974AEB">
        <w:rPr>
          <w:rFonts w:cs="Times New Roman"/>
          <w:b/>
        </w:rPr>
        <w:t xml:space="preserve"> </w:t>
      </w:r>
      <w:r w:rsidR="000C4EC0" w:rsidRPr="00974AEB">
        <w:rPr>
          <w:rFonts w:cs="Times New Roman"/>
          <w:b/>
        </w:rPr>
        <w:t xml:space="preserve">                                                                                                                </w:t>
      </w:r>
    </w:p>
    <w:p w14:paraId="5453F330" w14:textId="77777777" w:rsidR="00E90D71" w:rsidRPr="00974AEB" w:rsidRDefault="00E90D71" w:rsidP="003B7FAF">
      <w:pPr>
        <w:tabs>
          <w:tab w:val="left" w:pos="6300"/>
        </w:tabs>
        <w:rPr>
          <w:rFonts w:cs="Times New Roman"/>
          <w:b/>
        </w:rPr>
      </w:pPr>
    </w:p>
    <w:p w14:paraId="6211BAB7" w14:textId="77777777" w:rsidR="00E661F3" w:rsidRPr="00974AEB" w:rsidRDefault="00E661F3" w:rsidP="003B7FAF">
      <w:pPr>
        <w:tabs>
          <w:tab w:val="left" w:pos="6300"/>
        </w:tabs>
        <w:rPr>
          <w:rFonts w:cs="Times New Roman"/>
          <w:b/>
        </w:rPr>
      </w:pPr>
    </w:p>
    <w:p w14:paraId="50E8419D" w14:textId="77777777" w:rsidR="00E661F3" w:rsidRPr="00974AEB" w:rsidRDefault="00E661F3" w:rsidP="003B7FAF">
      <w:pPr>
        <w:tabs>
          <w:tab w:val="left" w:pos="6300"/>
        </w:tabs>
        <w:rPr>
          <w:rFonts w:cs="Times New Roman"/>
          <w:b/>
        </w:rPr>
      </w:pPr>
    </w:p>
    <w:p w14:paraId="57C41EBC" w14:textId="2515CB5B" w:rsidR="00C22F04" w:rsidRPr="00974AEB" w:rsidRDefault="00C22F04" w:rsidP="00F236D1">
      <w:pPr>
        <w:tabs>
          <w:tab w:val="left" w:pos="6300"/>
        </w:tabs>
        <w:rPr>
          <w:rFonts w:cs="Times New Roman"/>
          <w:b/>
        </w:rPr>
      </w:pPr>
    </w:p>
    <w:p w14:paraId="755B5CA8" w14:textId="77777777" w:rsidR="00C22F04" w:rsidRPr="00974AEB" w:rsidRDefault="00C22F04" w:rsidP="00F236D1">
      <w:pPr>
        <w:tabs>
          <w:tab w:val="left" w:pos="6300"/>
        </w:tabs>
        <w:rPr>
          <w:rFonts w:cs="Times New Roman"/>
          <w:b/>
        </w:rPr>
      </w:pPr>
    </w:p>
    <w:p w14:paraId="46767A44" w14:textId="5606CAF2" w:rsidR="00E661F3" w:rsidRPr="00974AEB" w:rsidRDefault="00C22F04" w:rsidP="00F236D1">
      <w:pPr>
        <w:tabs>
          <w:tab w:val="left" w:pos="6300"/>
        </w:tabs>
        <w:rPr>
          <w:rFonts w:cs="Times New Roman"/>
          <w:b/>
        </w:rPr>
      </w:pPr>
      <w:r w:rsidRPr="00974AEB">
        <w:rPr>
          <w:rFonts w:cs="Times New Roman"/>
          <w:b/>
        </w:rPr>
        <w:t xml:space="preserve">Date de Soutenance : </w:t>
      </w:r>
      <w:r w:rsidR="001C370C" w:rsidRPr="00974AEB">
        <w:rPr>
          <w:rFonts w:cs="Times New Roman"/>
          <w:b/>
        </w:rPr>
        <w:t>………………………………</w:t>
      </w:r>
      <w:r w:rsidRPr="00974AEB">
        <w:rPr>
          <w:rFonts w:cs="Times New Roman"/>
          <w:b/>
        </w:rPr>
        <w:t xml:space="preserve">                                      Promotion : 2025 - 2026                                                </w:t>
      </w:r>
    </w:p>
    <w:p w14:paraId="5C93835C" w14:textId="4A3D5666" w:rsidR="006444A3" w:rsidRPr="00974AEB" w:rsidRDefault="00E90D71" w:rsidP="00E661F3">
      <w:pPr>
        <w:tabs>
          <w:tab w:val="left" w:pos="6300"/>
        </w:tabs>
        <w:jc w:val="center"/>
        <w:rPr>
          <w:rFonts w:cs="Times New Roman"/>
          <w:b/>
        </w:rPr>
        <w:sectPr w:rsidR="006444A3" w:rsidRPr="00974AEB" w:rsidSect="003B7FAF">
          <w:pgSz w:w="12240" w:h="15840"/>
          <w:pgMar w:top="1418" w:right="1418" w:bottom="1418" w:left="1418" w:header="720" w:footer="720" w:gutter="0"/>
          <w:pgBorders w:display="firstPage" w:offsetFrom="page">
            <w:top w:val="hypnotic" w:sz="12" w:space="24" w:color="1F497D" w:themeColor="text2"/>
            <w:left w:val="hypnotic" w:sz="12" w:space="24" w:color="1F497D" w:themeColor="text2"/>
            <w:bottom w:val="hypnotic" w:sz="12" w:space="24" w:color="1F497D" w:themeColor="text2"/>
            <w:right w:val="hypnotic" w:sz="12" w:space="24" w:color="1F497D" w:themeColor="text2"/>
          </w:pgBorders>
          <w:cols w:space="720"/>
          <w:docGrid w:linePitch="360"/>
        </w:sectPr>
      </w:pPr>
      <w:r w:rsidRPr="00974AEB">
        <w:rPr>
          <w:rFonts w:cs="Times New Roman"/>
          <w:b/>
        </w:rPr>
        <w:t>ANNEE UNIVERSITAI</w:t>
      </w:r>
      <w:r w:rsidR="00E661F3" w:rsidRPr="00974AEB">
        <w:rPr>
          <w:rFonts w:cs="Times New Roman"/>
          <w:b/>
        </w:rPr>
        <w:t>RE : 2025 - 2026</w:t>
      </w:r>
    </w:p>
    <w:p w14:paraId="2223413B" w14:textId="0B4E54DB" w:rsidR="006444A3" w:rsidRPr="00974AEB" w:rsidRDefault="00000000" w:rsidP="002913F1">
      <w:pPr>
        <w:pStyle w:val="Titre1"/>
        <w:jc w:val="center"/>
        <w:rPr>
          <w:rFonts w:ascii="Times New Roman" w:hAnsi="Times New Roman" w:cs="Times New Roman"/>
          <w:color w:val="0070C0"/>
          <w:sz w:val="32"/>
          <w:szCs w:val="32"/>
        </w:rPr>
      </w:pPr>
      <w:bookmarkStart w:id="0" w:name="_Toc236868037"/>
      <w:bookmarkStart w:id="1" w:name="_Hlk235727185"/>
      <w:r w:rsidRPr="00974AEB">
        <w:rPr>
          <w:rFonts w:ascii="Times New Roman" w:hAnsi="Times New Roman" w:cs="Times New Roman"/>
          <w:color w:val="0070C0"/>
          <w:sz w:val="32"/>
          <w:szCs w:val="32"/>
        </w:rPr>
        <w:lastRenderedPageBreak/>
        <w:t>D</w:t>
      </w:r>
      <w:r w:rsidR="002913F1" w:rsidRPr="00974AEB">
        <w:rPr>
          <w:rFonts w:ascii="Times New Roman" w:hAnsi="Times New Roman" w:cs="Times New Roman"/>
          <w:color w:val="0070C0"/>
          <w:sz w:val="32"/>
          <w:szCs w:val="32"/>
        </w:rPr>
        <w:t>ÉDICACE</w:t>
      </w:r>
      <w:bookmarkEnd w:id="0"/>
    </w:p>
    <w:p w14:paraId="3D8A41FC" w14:textId="77777777" w:rsidR="006444A3" w:rsidRPr="00974AEB" w:rsidRDefault="006444A3">
      <w:pPr>
        <w:rPr>
          <w:rFonts w:cs="Times New Roman"/>
        </w:rPr>
      </w:pPr>
    </w:p>
    <w:p w14:paraId="7C123A4F" w14:textId="77777777" w:rsidR="006444A3" w:rsidRPr="00974AEB" w:rsidRDefault="00000000">
      <w:pPr>
        <w:rPr>
          <w:rFonts w:cs="Times New Roman"/>
        </w:rPr>
      </w:pPr>
      <w:r w:rsidRPr="00974AEB">
        <w:rPr>
          <w:rFonts w:cs="Times New Roman"/>
        </w:rPr>
        <w:t>Je dédie ce mémoire à mes parents, pour leur amour inconditionnel, leurs sacrifices et leur soutien indéfectible tout au long de mon parcours académique. Que ce travail soit le reflet de leur dévouement et une modeste reconnaissance de tout ce qu'ils ont fait pour moi.</w:t>
      </w:r>
      <w:r w:rsidRPr="00974AEB">
        <w:rPr>
          <w:rFonts w:cs="Times New Roman"/>
        </w:rPr>
        <w:br/>
      </w:r>
      <w:r w:rsidRPr="00974AEB">
        <w:rPr>
          <w:rFonts w:cs="Times New Roman"/>
        </w:rPr>
        <w:br/>
        <w:t>À mes frères et sœurs, pour leur encouragement constant.</w:t>
      </w:r>
      <w:r w:rsidRPr="00974AEB">
        <w:rPr>
          <w:rFonts w:cs="Times New Roman"/>
        </w:rPr>
        <w:br/>
      </w:r>
      <w:r w:rsidRPr="00974AEB">
        <w:rPr>
          <w:rFonts w:cs="Times New Roman"/>
        </w:rPr>
        <w:br/>
        <w:t>À tous mes enseignants, pour la qualité de leur encadrement et leur contribution à ma formation.</w:t>
      </w:r>
    </w:p>
    <w:p w14:paraId="6253D9C4" w14:textId="77777777" w:rsidR="006444A3" w:rsidRPr="00974AEB" w:rsidRDefault="00000000">
      <w:pPr>
        <w:rPr>
          <w:rFonts w:cs="Times New Roman"/>
        </w:rPr>
      </w:pPr>
      <w:r w:rsidRPr="00974AEB">
        <w:rPr>
          <w:rFonts w:cs="Times New Roman"/>
        </w:rPr>
        <w:br w:type="page"/>
      </w:r>
    </w:p>
    <w:p w14:paraId="45D611CA" w14:textId="1B99D498" w:rsidR="006444A3" w:rsidRPr="00974AEB" w:rsidRDefault="00000000" w:rsidP="00B04438">
      <w:pPr>
        <w:pStyle w:val="Titre1"/>
        <w:jc w:val="center"/>
        <w:rPr>
          <w:rFonts w:ascii="Times New Roman" w:hAnsi="Times New Roman" w:cs="Times New Roman"/>
          <w:color w:val="0070C0"/>
          <w:sz w:val="32"/>
          <w:szCs w:val="32"/>
        </w:rPr>
      </w:pPr>
      <w:bookmarkStart w:id="2" w:name="_Toc236868038"/>
      <w:r w:rsidRPr="00974AEB">
        <w:rPr>
          <w:rFonts w:ascii="Times New Roman" w:hAnsi="Times New Roman" w:cs="Times New Roman"/>
          <w:color w:val="0070C0"/>
          <w:sz w:val="32"/>
          <w:szCs w:val="32"/>
        </w:rPr>
        <w:lastRenderedPageBreak/>
        <w:t>R</w:t>
      </w:r>
      <w:r w:rsidR="00B04438" w:rsidRPr="00974AEB">
        <w:rPr>
          <w:rFonts w:ascii="Times New Roman" w:hAnsi="Times New Roman" w:cs="Times New Roman"/>
          <w:color w:val="0070C0"/>
          <w:sz w:val="32"/>
          <w:szCs w:val="32"/>
        </w:rPr>
        <w:t>EMERCIEMENTS</w:t>
      </w:r>
      <w:bookmarkEnd w:id="2"/>
    </w:p>
    <w:p w14:paraId="40754734" w14:textId="77777777" w:rsidR="006444A3" w:rsidRPr="00974AEB" w:rsidRDefault="006444A3">
      <w:pPr>
        <w:rPr>
          <w:rFonts w:cs="Times New Roman"/>
        </w:rPr>
      </w:pPr>
    </w:p>
    <w:p w14:paraId="6E39610B" w14:textId="77777777" w:rsidR="006444A3" w:rsidRPr="00974AEB" w:rsidRDefault="00000000">
      <w:pPr>
        <w:rPr>
          <w:rFonts w:cs="Times New Roman"/>
        </w:rPr>
      </w:pPr>
      <w:r w:rsidRPr="00974AEB">
        <w:rPr>
          <w:rFonts w:cs="Times New Roman"/>
        </w:rPr>
        <w:t>Au terme de ce travail, nous tenons à exprimer notre profonde gratitude à toutes les personnes qui ont contribué, de près ou de loin, à la réalisation de ce mémoire.</w:t>
      </w:r>
      <w:r w:rsidRPr="00974AEB">
        <w:rPr>
          <w:rFonts w:cs="Times New Roman"/>
        </w:rPr>
        <w:br/>
      </w:r>
      <w:r w:rsidRPr="00974AEB">
        <w:rPr>
          <w:rFonts w:cs="Times New Roman"/>
        </w:rPr>
        <w:br/>
        <w:t xml:space="preserve">Nous remercions tout d'abord notre Directeur de mémoire, M. </w:t>
      </w:r>
      <w:proofErr w:type="spellStart"/>
      <w:r w:rsidRPr="00974AEB">
        <w:rPr>
          <w:rFonts w:cs="Times New Roman"/>
        </w:rPr>
        <w:t>Mouhamoud</w:t>
      </w:r>
      <w:proofErr w:type="spellEnd"/>
      <w:r w:rsidRPr="00974AEB">
        <w:rPr>
          <w:rFonts w:cs="Times New Roman"/>
        </w:rPr>
        <w:t xml:space="preserve"> Dembele, pour sa disponibilité, ses conseils éclairés et son accompagnement rigoureux tout au long de ce travail.</w:t>
      </w:r>
      <w:r w:rsidRPr="00974AEB">
        <w:rPr>
          <w:rFonts w:cs="Times New Roman"/>
        </w:rPr>
        <w:br/>
      </w:r>
      <w:r w:rsidRPr="00974AEB">
        <w:rPr>
          <w:rFonts w:cs="Times New Roman"/>
        </w:rPr>
        <w:br/>
        <w:t>Nous exprimons notre reconnaissance à l'ensemble du corps professoral de l'INTEC SUP pour la qualité de la formation dispensée et pour les valeurs transmises.</w:t>
      </w:r>
      <w:r w:rsidRPr="00974AEB">
        <w:rPr>
          <w:rFonts w:cs="Times New Roman"/>
        </w:rPr>
        <w:br/>
      </w:r>
      <w:r w:rsidRPr="00974AEB">
        <w:rPr>
          <w:rFonts w:cs="Times New Roman"/>
        </w:rPr>
        <w:br/>
        <w:t>Nous remercions également nos camarades de promotion pour les échanges fructueux et la solidarité dont ils ont fait preuve.</w:t>
      </w:r>
      <w:r w:rsidRPr="00974AEB">
        <w:rPr>
          <w:rFonts w:cs="Times New Roman"/>
        </w:rPr>
        <w:br/>
      </w:r>
      <w:r w:rsidRPr="00974AEB">
        <w:rPr>
          <w:rFonts w:cs="Times New Roman"/>
        </w:rPr>
        <w:br/>
        <w:t>Enfin, nous adressons nos sincères remerciements à toutes les personnes qui ont participé à l'élaboration de ce travail par leurs conseils et leur soutien moral.</w:t>
      </w:r>
    </w:p>
    <w:p w14:paraId="2A4CC3F4" w14:textId="77777777" w:rsidR="006444A3" w:rsidRPr="00974AEB" w:rsidRDefault="00000000">
      <w:pPr>
        <w:rPr>
          <w:rFonts w:cs="Times New Roman"/>
        </w:rPr>
      </w:pPr>
      <w:r w:rsidRPr="00974AEB">
        <w:rPr>
          <w:rFonts w:cs="Times New Roman"/>
        </w:rPr>
        <w:br w:type="page"/>
      </w:r>
    </w:p>
    <w:p w14:paraId="5E064347" w14:textId="3EDF473C" w:rsidR="006444A3" w:rsidRPr="00974AEB" w:rsidRDefault="00000000" w:rsidP="00B04438">
      <w:pPr>
        <w:pStyle w:val="Titre1"/>
        <w:jc w:val="center"/>
        <w:rPr>
          <w:rFonts w:ascii="Times New Roman" w:hAnsi="Times New Roman" w:cs="Times New Roman"/>
          <w:color w:val="0070C0"/>
          <w:sz w:val="32"/>
          <w:szCs w:val="32"/>
        </w:rPr>
      </w:pPr>
      <w:bookmarkStart w:id="3" w:name="_Toc236868039"/>
      <w:r w:rsidRPr="00974AEB">
        <w:rPr>
          <w:rFonts w:ascii="Times New Roman" w:hAnsi="Times New Roman" w:cs="Times New Roman"/>
          <w:color w:val="0070C0"/>
          <w:sz w:val="32"/>
          <w:szCs w:val="32"/>
        </w:rPr>
        <w:lastRenderedPageBreak/>
        <w:t>S</w:t>
      </w:r>
      <w:r w:rsidR="00B04438" w:rsidRPr="00974AEB">
        <w:rPr>
          <w:rFonts w:ascii="Times New Roman" w:hAnsi="Times New Roman" w:cs="Times New Roman"/>
          <w:color w:val="0070C0"/>
          <w:sz w:val="32"/>
          <w:szCs w:val="32"/>
        </w:rPr>
        <w:t>OMMAIRE</w:t>
      </w:r>
      <w:bookmarkEnd w:id="3"/>
    </w:p>
    <w:p w14:paraId="314FDA41" w14:textId="77777777" w:rsidR="006444A3" w:rsidRPr="00974AEB" w:rsidRDefault="006444A3">
      <w:pPr>
        <w:rPr>
          <w:rFonts w:cs="Times New Roman"/>
        </w:rPr>
      </w:pPr>
    </w:p>
    <w:p w14:paraId="5F74B2D3" w14:textId="0F459B28" w:rsidR="006444A3" w:rsidRPr="00974AEB" w:rsidRDefault="00B04438">
      <w:pPr>
        <w:rPr>
          <w:rFonts w:cs="Times New Roman"/>
        </w:rPr>
      </w:pPr>
      <w:r w:rsidRPr="00974AEB">
        <w:rPr>
          <w:rFonts w:cs="Times New Roman"/>
        </w:rPr>
        <w:t>INTRODUCTION</w:t>
      </w:r>
    </w:p>
    <w:p w14:paraId="1AFD1FDF" w14:textId="77777777" w:rsidR="006444A3" w:rsidRPr="00974AEB" w:rsidRDefault="00000000">
      <w:pPr>
        <w:rPr>
          <w:rFonts w:cs="Times New Roman"/>
        </w:rPr>
      </w:pPr>
      <w:r w:rsidRPr="00974AEB">
        <w:rPr>
          <w:rFonts w:cs="Times New Roman"/>
        </w:rPr>
        <w:t>Partie I : Cadre théorique</w:t>
      </w:r>
    </w:p>
    <w:p w14:paraId="7BBC71F8" w14:textId="77777777" w:rsidR="000B2637" w:rsidRPr="00974AEB" w:rsidRDefault="00000000">
      <w:pPr>
        <w:spacing w:before="80" w:after="80"/>
        <w:jc w:val="both"/>
        <w:rPr>
          <w:rFonts w:cs="Times New Roman"/>
        </w:rPr>
      </w:pPr>
      <w:r w:rsidRPr="00974AEB">
        <w:rPr>
          <w:rFonts w:cs="Times New Roman"/>
        </w:rPr>
        <w:t xml:space="preserve">Cette partie présente les fondements conceptuels et techniques nécessaires à la compréhension du projet. Elle permet de situer </w:t>
      </w:r>
      <w:proofErr w:type="spellStart"/>
      <w:r w:rsidRPr="00974AEB">
        <w:rPr>
          <w:rFonts w:cs="Times New Roman"/>
        </w:rPr>
        <w:t>EduTrack</w:t>
      </w:r>
      <w:proofErr w:type="spellEnd"/>
      <w:r w:rsidRPr="00974AEB">
        <w:rPr>
          <w:rFonts w:cs="Times New Roman"/>
        </w:rPr>
        <w:t xml:space="preserve"> dans le champ du suivi pédagogique, des systèmes d’information et des technologies de développement web et mobile.</w:t>
      </w:r>
    </w:p>
    <w:p w14:paraId="076D2DA2" w14:textId="77777777" w:rsidR="006444A3" w:rsidRPr="00974AEB" w:rsidRDefault="00000000">
      <w:pPr>
        <w:rPr>
          <w:rFonts w:cs="Times New Roman"/>
        </w:rPr>
      </w:pPr>
      <w:r w:rsidRPr="00974AEB">
        <w:rPr>
          <w:rFonts w:cs="Times New Roman"/>
        </w:rPr>
        <w:t>Chapitre 1 : Généralités sur les systèmes de suivi pédagogique</w:t>
      </w:r>
    </w:p>
    <w:p w14:paraId="027C611E" w14:textId="77777777" w:rsidR="006444A3" w:rsidRPr="00974AEB" w:rsidRDefault="00000000">
      <w:pPr>
        <w:rPr>
          <w:rFonts w:cs="Times New Roman"/>
        </w:rPr>
      </w:pPr>
      <w:r w:rsidRPr="00974AEB">
        <w:rPr>
          <w:rFonts w:cs="Times New Roman"/>
        </w:rPr>
        <w:t xml:space="preserve">  Section 1 : Concepts fondamentaux de la gestion pédagogique</w:t>
      </w:r>
    </w:p>
    <w:p w14:paraId="78A67763" w14:textId="77777777" w:rsidR="006444A3" w:rsidRPr="00974AEB" w:rsidRDefault="00000000">
      <w:pPr>
        <w:rPr>
          <w:rFonts w:cs="Times New Roman"/>
        </w:rPr>
      </w:pPr>
      <w:r w:rsidRPr="00974AEB">
        <w:rPr>
          <w:rFonts w:cs="Times New Roman"/>
        </w:rPr>
        <w:t xml:space="preserve">  Section 2 : Le calcul des honoraires des enseignants</w:t>
      </w:r>
    </w:p>
    <w:p w14:paraId="253F19B7" w14:textId="77777777" w:rsidR="006444A3" w:rsidRPr="00974AEB" w:rsidRDefault="00000000">
      <w:pPr>
        <w:rPr>
          <w:rFonts w:cs="Times New Roman"/>
        </w:rPr>
      </w:pPr>
      <w:r w:rsidRPr="00974AEB">
        <w:rPr>
          <w:rFonts w:cs="Times New Roman"/>
        </w:rPr>
        <w:t>Chapitre 2 : Technologies et architectures de développement</w:t>
      </w:r>
    </w:p>
    <w:p w14:paraId="00CA388F" w14:textId="77777777" w:rsidR="006444A3" w:rsidRPr="00974AEB" w:rsidRDefault="00000000">
      <w:pPr>
        <w:rPr>
          <w:rFonts w:cs="Times New Roman"/>
        </w:rPr>
      </w:pPr>
      <w:r w:rsidRPr="00974AEB">
        <w:rPr>
          <w:rFonts w:cs="Times New Roman"/>
        </w:rPr>
        <w:t xml:space="preserve">  Section 1 : Technologies backend et bases de données</w:t>
      </w:r>
    </w:p>
    <w:p w14:paraId="68E86677" w14:textId="77777777" w:rsidR="006444A3" w:rsidRPr="00974AEB" w:rsidRDefault="00000000">
      <w:pPr>
        <w:rPr>
          <w:rFonts w:cs="Times New Roman"/>
        </w:rPr>
      </w:pPr>
      <w:r w:rsidRPr="00974AEB">
        <w:rPr>
          <w:rFonts w:cs="Times New Roman"/>
        </w:rPr>
        <w:t xml:space="preserve">  Section 2 : Technologies frontend et mobile</w:t>
      </w:r>
    </w:p>
    <w:p w14:paraId="36AFDCFE" w14:textId="77777777" w:rsidR="006444A3" w:rsidRPr="00974AEB" w:rsidRDefault="00000000">
      <w:pPr>
        <w:rPr>
          <w:rFonts w:cs="Times New Roman"/>
        </w:rPr>
      </w:pPr>
      <w:r w:rsidRPr="00974AEB">
        <w:rPr>
          <w:rFonts w:cs="Times New Roman"/>
        </w:rPr>
        <w:t>Partie II : Cas pratique – Analyse, conception et implémentation d'</w:t>
      </w:r>
      <w:proofErr w:type="spellStart"/>
      <w:r w:rsidRPr="00974AEB">
        <w:rPr>
          <w:rFonts w:cs="Times New Roman"/>
        </w:rPr>
        <w:t>EduTrack</w:t>
      </w:r>
      <w:proofErr w:type="spellEnd"/>
    </w:p>
    <w:p w14:paraId="13BDC196" w14:textId="77777777" w:rsidR="000B2637" w:rsidRPr="00974AEB" w:rsidRDefault="00000000">
      <w:pPr>
        <w:spacing w:before="80" w:after="80"/>
        <w:jc w:val="both"/>
        <w:rPr>
          <w:rFonts w:cs="Times New Roman"/>
        </w:rPr>
      </w:pPr>
      <w:r w:rsidRPr="00974AEB">
        <w:rPr>
          <w:rFonts w:cs="Times New Roman"/>
        </w:rPr>
        <w:t xml:space="preserve">Après avoir posé le cadre théorique, cette partie expose la démarche pratique suivie pour concevoir, développer et valider </w:t>
      </w:r>
      <w:proofErr w:type="spellStart"/>
      <w:r w:rsidRPr="00974AEB">
        <w:rPr>
          <w:rFonts w:cs="Times New Roman"/>
        </w:rPr>
        <w:t>EduTrack</w:t>
      </w:r>
      <w:proofErr w:type="spellEnd"/>
      <w:r w:rsidRPr="00974AEB">
        <w:rPr>
          <w:rFonts w:cs="Times New Roman"/>
        </w:rPr>
        <w:t>. Elle met en relation les besoins identifiés, les choix de conception et les résultats obtenus.</w:t>
      </w:r>
    </w:p>
    <w:p w14:paraId="71B84BA4" w14:textId="77777777" w:rsidR="006444A3" w:rsidRPr="00974AEB" w:rsidRDefault="00000000">
      <w:pPr>
        <w:rPr>
          <w:rFonts w:cs="Times New Roman"/>
        </w:rPr>
      </w:pPr>
      <w:r w:rsidRPr="00974AEB">
        <w:rPr>
          <w:rFonts w:cs="Times New Roman"/>
        </w:rPr>
        <w:t>Chapitre 1 : Analyse et conception du système</w:t>
      </w:r>
    </w:p>
    <w:p w14:paraId="463ABC9A" w14:textId="77777777" w:rsidR="000B2637" w:rsidRPr="00974AEB" w:rsidRDefault="00000000">
      <w:pPr>
        <w:spacing w:before="80" w:after="80"/>
        <w:jc w:val="both"/>
        <w:rPr>
          <w:rFonts w:cs="Times New Roman"/>
        </w:rPr>
      </w:pPr>
      <w:r w:rsidRPr="00974AEB">
        <w:rPr>
          <w:rFonts w:cs="Times New Roman"/>
        </w:rPr>
        <w:t>Ce chapitre assure la transition entre l’étude du besoin et la réalisation technique. Il présente les exigences fonctionnelles et non fonctionnelles, puis décrit les principaux choix de modélisation du système.</w:t>
      </w:r>
    </w:p>
    <w:p w14:paraId="56623AAF" w14:textId="77777777" w:rsidR="006444A3" w:rsidRPr="00974AEB" w:rsidRDefault="00000000">
      <w:pPr>
        <w:rPr>
          <w:rFonts w:cs="Times New Roman"/>
        </w:rPr>
      </w:pPr>
      <w:r w:rsidRPr="00974AEB">
        <w:rPr>
          <w:rFonts w:cs="Times New Roman"/>
        </w:rPr>
        <w:t xml:space="preserve">  Section 1 : Analyse des besoins et spécifications</w:t>
      </w:r>
    </w:p>
    <w:p w14:paraId="11722425" w14:textId="77777777" w:rsidR="006444A3" w:rsidRPr="00974AEB" w:rsidRDefault="00000000">
      <w:pPr>
        <w:rPr>
          <w:rFonts w:cs="Times New Roman"/>
        </w:rPr>
      </w:pPr>
      <w:r w:rsidRPr="00974AEB">
        <w:rPr>
          <w:rFonts w:cs="Times New Roman"/>
        </w:rPr>
        <w:t xml:space="preserve">  Section 2 : Architecture du système</w:t>
      </w:r>
    </w:p>
    <w:p w14:paraId="5BB86FE8" w14:textId="77777777" w:rsidR="00B04438" w:rsidRPr="00974AEB" w:rsidRDefault="00B04438">
      <w:pPr>
        <w:rPr>
          <w:rFonts w:cs="Times New Roman"/>
        </w:rPr>
      </w:pPr>
    </w:p>
    <w:p w14:paraId="0C34FCB2" w14:textId="77777777" w:rsidR="00B04438" w:rsidRPr="00974AEB" w:rsidRDefault="00B04438">
      <w:pPr>
        <w:rPr>
          <w:rFonts w:cs="Times New Roman"/>
        </w:rPr>
      </w:pPr>
    </w:p>
    <w:p w14:paraId="081DB490" w14:textId="77777777" w:rsidR="00B04438" w:rsidRPr="00974AEB" w:rsidRDefault="00B04438">
      <w:pPr>
        <w:rPr>
          <w:rFonts w:cs="Times New Roman"/>
        </w:rPr>
      </w:pPr>
    </w:p>
    <w:p w14:paraId="62E14760" w14:textId="77777777" w:rsidR="006444A3" w:rsidRPr="00974AEB" w:rsidRDefault="00000000">
      <w:pPr>
        <w:rPr>
          <w:rFonts w:cs="Times New Roman"/>
        </w:rPr>
      </w:pPr>
      <w:r w:rsidRPr="00974AEB">
        <w:rPr>
          <w:rFonts w:cs="Times New Roman"/>
        </w:rPr>
        <w:lastRenderedPageBreak/>
        <w:t>Chapitre 2 : Implémentation et validation</w:t>
      </w:r>
    </w:p>
    <w:p w14:paraId="777C26F5" w14:textId="77777777" w:rsidR="000B2637" w:rsidRPr="00974AEB" w:rsidRDefault="00000000">
      <w:pPr>
        <w:spacing w:before="80" w:after="80"/>
        <w:jc w:val="both"/>
        <w:rPr>
          <w:rFonts w:cs="Times New Roman"/>
        </w:rPr>
      </w:pPr>
      <w:r w:rsidRPr="00974AEB">
        <w:rPr>
          <w:rFonts w:cs="Times New Roman"/>
        </w:rPr>
        <w:t>Ce chapitre montre comment les choix de conception ont été traduits en composants logiciels opérationnels. Il présente également les validations réalisées afin d’apprécier la conformité de la solution aux besoins définis.</w:t>
      </w:r>
    </w:p>
    <w:p w14:paraId="70EF7339" w14:textId="77777777" w:rsidR="006444A3" w:rsidRPr="00974AEB" w:rsidRDefault="00000000">
      <w:pPr>
        <w:rPr>
          <w:rFonts w:cs="Times New Roman"/>
        </w:rPr>
      </w:pPr>
      <w:r w:rsidRPr="00974AEB">
        <w:rPr>
          <w:rFonts w:cs="Times New Roman"/>
        </w:rPr>
        <w:t xml:space="preserve">  Section 1 : Implémentation du backend et frontend web</w:t>
      </w:r>
    </w:p>
    <w:p w14:paraId="2D24330A" w14:textId="77777777" w:rsidR="006444A3" w:rsidRPr="00974AEB" w:rsidRDefault="00000000">
      <w:pPr>
        <w:rPr>
          <w:rFonts w:cs="Times New Roman"/>
        </w:rPr>
      </w:pPr>
      <w:r w:rsidRPr="00974AEB">
        <w:rPr>
          <w:rFonts w:cs="Times New Roman"/>
        </w:rPr>
        <w:t xml:space="preserve">  Section 2 : Implémentation mobile et tests</w:t>
      </w:r>
    </w:p>
    <w:p w14:paraId="60C6DEAC" w14:textId="77777777" w:rsidR="006444A3" w:rsidRPr="00974AEB" w:rsidRDefault="00000000">
      <w:pPr>
        <w:rPr>
          <w:rFonts w:cs="Times New Roman"/>
        </w:rPr>
      </w:pPr>
      <w:r w:rsidRPr="00974AEB">
        <w:rPr>
          <w:rFonts w:cs="Times New Roman"/>
        </w:rPr>
        <w:t>Conclusion</w:t>
      </w:r>
    </w:p>
    <w:p w14:paraId="485956BC" w14:textId="77777777" w:rsidR="006444A3" w:rsidRPr="00974AEB" w:rsidRDefault="00000000">
      <w:pPr>
        <w:rPr>
          <w:rFonts w:cs="Times New Roman"/>
        </w:rPr>
      </w:pPr>
      <w:r w:rsidRPr="00974AEB">
        <w:rPr>
          <w:rFonts w:cs="Times New Roman"/>
        </w:rPr>
        <w:t>Bibliographie</w:t>
      </w:r>
    </w:p>
    <w:p w14:paraId="394AEC7D" w14:textId="6051BA33" w:rsidR="009C017C" w:rsidRPr="00974AEB" w:rsidRDefault="00000000">
      <w:pPr>
        <w:rPr>
          <w:rFonts w:cs="Times New Roman"/>
        </w:rPr>
      </w:pPr>
      <w:r w:rsidRPr="00974AEB">
        <w:rPr>
          <w:rFonts w:cs="Times New Roman"/>
        </w:rPr>
        <w:t>Annexes</w:t>
      </w:r>
    </w:p>
    <w:p w14:paraId="7A01A118" w14:textId="77777777" w:rsidR="006444A3" w:rsidRPr="00974AEB" w:rsidRDefault="00000000">
      <w:pPr>
        <w:rPr>
          <w:rFonts w:cs="Times New Roman"/>
        </w:rPr>
      </w:pPr>
      <w:r w:rsidRPr="00974AEB">
        <w:rPr>
          <w:rFonts w:cs="Times New Roman"/>
        </w:rPr>
        <w:t>Table des matières</w:t>
      </w:r>
    </w:p>
    <w:p w14:paraId="2B8E0FA1" w14:textId="77777777" w:rsidR="006444A3" w:rsidRPr="00974AEB" w:rsidRDefault="00000000">
      <w:pPr>
        <w:rPr>
          <w:rFonts w:cs="Times New Roman"/>
        </w:rPr>
      </w:pPr>
      <w:r w:rsidRPr="00974AEB">
        <w:rPr>
          <w:rFonts w:cs="Times New Roman"/>
        </w:rPr>
        <w:br w:type="page"/>
      </w:r>
    </w:p>
    <w:p w14:paraId="03FA5B59" w14:textId="58116C3C" w:rsidR="000B2637" w:rsidRPr="00974AEB" w:rsidRDefault="00E142BE" w:rsidP="00E142BE">
      <w:pPr>
        <w:pStyle w:val="Titre1"/>
        <w:jc w:val="center"/>
        <w:rPr>
          <w:rFonts w:ascii="Times New Roman" w:hAnsi="Times New Roman" w:cs="Times New Roman"/>
          <w:color w:val="0070C0"/>
          <w:sz w:val="32"/>
          <w:szCs w:val="32"/>
        </w:rPr>
      </w:pPr>
      <w:bookmarkStart w:id="4" w:name="_Toc236868040"/>
      <w:r w:rsidRPr="00974AEB">
        <w:rPr>
          <w:rFonts w:ascii="Times New Roman" w:hAnsi="Times New Roman" w:cs="Times New Roman"/>
          <w:color w:val="0070C0"/>
          <w:sz w:val="32"/>
          <w:szCs w:val="32"/>
        </w:rPr>
        <w:lastRenderedPageBreak/>
        <w:t>TABLE DES ILLUSTRATIONS</w:t>
      </w:r>
      <w:bookmarkEnd w:id="4"/>
    </w:p>
    <w:p w14:paraId="52991A30" w14:textId="25BD5C23" w:rsidR="00764A17" w:rsidRDefault="00703808">
      <w:pPr>
        <w:pStyle w:val="Tabledesillustrations"/>
        <w:tabs>
          <w:tab w:val="right" w:leader="dot" w:pos="9396"/>
        </w:tabs>
        <w:rPr>
          <w:rFonts w:asciiTheme="minorHAnsi" w:hAnsiTheme="minorHAnsi"/>
          <w:noProof/>
          <w:kern w:val="2"/>
          <w:szCs w:val="24"/>
          <w:lang w:val="fr-FR" w:eastAsia="fr-FR"/>
          <w14:ligatures w14:val="standardContextual"/>
        </w:rPr>
      </w:pPr>
      <w:r w:rsidRPr="00974AEB">
        <w:rPr>
          <w:rFonts w:cs="Times New Roman"/>
          <w:b/>
          <w:sz w:val="32"/>
        </w:rPr>
        <w:fldChar w:fldCharType="begin"/>
      </w:r>
      <w:r w:rsidRPr="00974AEB">
        <w:rPr>
          <w:rFonts w:cs="Times New Roman"/>
          <w:b/>
          <w:sz w:val="32"/>
        </w:rPr>
        <w:instrText xml:space="preserve"> TOC \h \z \c "Figure" </w:instrText>
      </w:r>
      <w:r w:rsidRPr="00974AEB">
        <w:rPr>
          <w:rFonts w:cs="Times New Roman"/>
          <w:b/>
          <w:sz w:val="32"/>
        </w:rPr>
        <w:fldChar w:fldCharType="separate"/>
      </w:r>
      <w:hyperlink w:anchor="_Toc236993073" w:history="1">
        <w:r w:rsidR="00764A17" w:rsidRPr="00D03F09">
          <w:rPr>
            <w:rStyle w:val="Lienhypertexte"/>
            <w:rFonts w:cs="Times New Roman"/>
            <w:noProof/>
          </w:rPr>
          <w:t>Figure 1: Diagramme de cas d'utilisation du systeme EduTrack.</w:t>
        </w:r>
        <w:r w:rsidR="00764A17">
          <w:rPr>
            <w:noProof/>
            <w:webHidden/>
          </w:rPr>
          <w:tab/>
        </w:r>
        <w:r w:rsidR="00764A17">
          <w:rPr>
            <w:noProof/>
            <w:webHidden/>
          </w:rPr>
          <w:fldChar w:fldCharType="begin"/>
        </w:r>
        <w:r w:rsidR="00764A17">
          <w:rPr>
            <w:noProof/>
            <w:webHidden/>
          </w:rPr>
          <w:instrText xml:space="preserve"> PAGEREF _Toc236993073 \h </w:instrText>
        </w:r>
        <w:r w:rsidR="00764A17">
          <w:rPr>
            <w:noProof/>
            <w:webHidden/>
          </w:rPr>
        </w:r>
        <w:r w:rsidR="00764A17">
          <w:rPr>
            <w:noProof/>
            <w:webHidden/>
          </w:rPr>
          <w:fldChar w:fldCharType="separate"/>
        </w:r>
        <w:r w:rsidR="005B157C">
          <w:rPr>
            <w:noProof/>
            <w:webHidden/>
          </w:rPr>
          <w:t>20</w:t>
        </w:r>
        <w:r w:rsidR="00764A17">
          <w:rPr>
            <w:noProof/>
            <w:webHidden/>
          </w:rPr>
          <w:fldChar w:fldCharType="end"/>
        </w:r>
      </w:hyperlink>
    </w:p>
    <w:p w14:paraId="568E9135" w14:textId="2D99E9EA" w:rsidR="00764A17" w:rsidRDefault="00764A17">
      <w:pPr>
        <w:pStyle w:val="Tabledesillustrations"/>
        <w:tabs>
          <w:tab w:val="right" w:leader="dot" w:pos="9396"/>
        </w:tabs>
        <w:rPr>
          <w:rFonts w:asciiTheme="minorHAnsi" w:hAnsiTheme="minorHAnsi"/>
          <w:noProof/>
          <w:kern w:val="2"/>
          <w:szCs w:val="24"/>
          <w:lang w:val="fr-FR" w:eastAsia="fr-FR"/>
          <w14:ligatures w14:val="standardContextual"/>
        </w:rPr>
      </w:pPr>
      <w:hyperlink w:anchor="_Toc236993074" w:history="1">
        <w:r w:rsidRPr="00D03F09">
          <w:rPr>
            <w:rStyle w:val="Lienhypertexte"/>
            <w:rFonts w:cs="Times New Roman"/>
            <w:noProof/>
          </w:rPr>
          <w:t>Figure 2: Diagramme de classes du modèle de données du système EduTrack.</w:t>
        </w:r>
        <w:r>
          <w:rPr>
            <w:noProof/>
            <w:webHidden/>
          </w:rPr>
          <w:tab/>
        </w:r>
        <w:r>
          <w:rPr>
            <w:noProof/>
            <w:webHidden/>
          </w:rPr>
          <w:fldChar w:fldCharType="begin"/>
        </w:r>
        <w:r>
          <w:rPr>
            <w:noProof/>
            <w:webHidden/>
          </w:rPr>
          <w:instrText xml:space="preserve"> PAGEREF _Toc236993074 \h </w:instrText>
        </w:r>
        <w:r>
          <w:rPr>
            <w:noProof/>
            <w:webHidden/>
          </w:rPr>
        </w:r>
        <w:r>
          <w:rPr>
            <w:noProof/>
            <w:webHidden/>
          </w:rPr>
          <w:fldChar w:fldCharType="separate"/>
        </w:r>
        <w:r w:rsidR="005B157C">
          <w:rPr>
            <w:noProof/>
            <w:webHidden/>
          </w:rPr>
          <w:t>22</w:t>
        </w:r>
        <w:r>
          <w:rPr>
            <w:noProof/>
            <w:webHidden/>
          </w:rPr>
          <w:fldChar w:fldCharType="end"/>
        </w:r>
      </w:hyperlink>
    </w:p>
    <w:p w14:paraId="36657C11" w14:textId="5A90B325" w:rsidR="00764A17" w:rsidRDefault="00764A17">
      <w:pPr>
        <w:pStyle w:val="Tabledesillustrations"/>
        <w:tabs>
          <w:tab w:val="right" w:leader="dot" w:pos="9396"/>
        </w:tabs>
        <w:rPr>
          <w:rFonts w:asciiTheme="minorHAnsi" w:hAnsiTheme="minorHAnsi"/>
          <w:noProof/>
          <w:kern w:val="2"/>
          <w:szCs w:val="24"/>
          <w:lang w:val="fr-FR" w:eastAsia="fr-FR"/>
          <w14:ligatures w14:val="standardContextual"/>
        </w:rPr>
      </w:pPr>
      <w:hyperlink w:anchor="_Toc236993075" w:history="1">
        <w:r w:rsidRPr="00D03F09">
          <w:rPr>
            <w:rStyle w:val="Lienhypertexte"/>
            <w:rFonts w:cs="Times New Roman"/>
            <w:noProof/>
          </w:rPr>
          <w:t>Figure 3: Diagramme de sequence de l'authentification des utilisateurs du systeme EduTrack.</w:t>
        </w:r>
        <w:r>
          <w:rPr>
            <w:noProof/>
            <w:webHidden/>
          </w:rPr>
          <w:tab/>
        </w:r>
        <w:r>
          <w:rPr>
            <w:noProof/>
            <w:webHidden/>
          </w:rPr>
          <w:fldChar w:fldCharType="begin"/>
        </w:r>
        <w:r>
          <w:rPr>
            <w:noProof/>
            <w:webHidden/>
          </w:rPr>
          <w:instrText xml:space="preserve"> PAGEREF _Toc236993075 \h </w:instrText>
        </w:r>
        <w:r>
          <w:rPr>
            <w:noProof/>
            <w:webHidden/>
          </w:rPr>
        </w:r>
        <w:r>
          <w:rPr>
            <w:noProof/>
            <w:webHidden/>
          </w:rPr>
          <w:fldChar w:fldCharType="separate"/>
        </w:r>
        <w:r w:rsidR="005B157C">
          <w:rPr>
            <w:noProof/>
            <w:webHidden/>
          </w:rPr>
          <w:t>24</w:t>
        </w:r>
        <w:r>
          <w:rPr>
            <w:noProof/>
            <w:webHidden/>
          </w:rPr>
          <w:fldChar w:fldCharType="end"/>
        </w:r>
      </w:hyperlink>
    </w:p>
    <w:p w14:paraId="6E555B89" w14:textId="2BDAB18D" w:rsidR="00764A17" w:rsidRDefault="00764A17">
      <w:pPr>
        <w:pStyle w:val="Tabledesillustrations"/>
        <w:tabs>
          <w:tab w:val="right" w:leader="dot" w:pos="9396"/>
        </w:tabs>
        <w:rPr>
          <w:rFonts w:asciiTheme="minorHAnsi" w:hAnsiTheme="minorHAnsi"/>
          <w:noProof/>
          <w:kern w:val="2"/>
          <w:szCs w:val="24"/>
          <w:lang w:val="fr-FR" w:eastAsia="fr-FR"/>
          <w14:ligatures w14:val="standardContextual"/>
        </w:rPr>
      </w:pPr>
      <w:hyperlink w:anchor="_Toc236993076" w:history="1">
        <w:r w:rsidRPr="00D03F09">
          <w:rPr>
            <w:rStyle w:val="Lienhypertexte"/>
            <w:rFonts w:cs="Times New Roman"/>
            <w:noProof/>
          </w:rPr>
          <w:t>Figure 4: Diagramme de sequence du processus d'emargements par QR Code du systeme EduTrack.</w:t>
        </w:r>
        <w:r>
          <w:rPr>
            <w:noProof/>
            <w:webHidden/>
          </w:rPr>
          <w:tab/>
        </w:r>
        <w:r>
          <w:rPr>
            <w:noProof/>
            <w:webHidden/>
          </w:rPr>
          <w:fldChar w:fldCharType="begin"/>
        </w:r>
        <w:r>
          <w:rPr>
            <w:noProof/>
            <w:webHidden/>
          </w:rPr>
          <w:instrText xml:space="preserve"> PAGEREF _Toc236993076 \h </w:instrText>
        </w:r>
        <w:r>
          <w:rPr>
            <w:noProof/>
            <w:webHidden/>
          </w:rPr>
        </w:r>
        <w:r>
          <w:rPr>
            <w:noProof/>
            <w:webHidden/>
          </w:rPr>
          <w:fldChar w:fldCharType="separate"/>
        </w:r>
        <w:r w:rsidR="005B157C">
          <w:rPr>
            <w:noProof/>
            <w:webHidden/>
          </w:rPr>
          <w:t>25</w:t>
        </w:r>
        <w:r>
          <w:rPr>
            <w:noProof/>
            <w:webHidden/>
          </w:rPr>
          <w:fldChar w:fldCharType="end"/>
        </w:r>
      </w:hyperlink>
    </w:p>
    <w:p w14:paraId="5BA57BEC" w14:textId="6F6B14C4" w:rsidR="00764A17" w:rsidRDefault="00764A17">
      <w:pPr>
        <w:pStyle w:val="Tabledesillustrations"/>
        <w:tabs>
          <w:tab w:val="right" w:leader="dot" w:pos="9396"/>
        </w:tabs>
        <w:rPr>
          <w:rFonts w:asciiTheme="minorHAnsi" w:hAnsiTheme="minorHAnsi"/>
          <w:noProof/>
          <w:kern w:val="2"/>
          <w:szCs w:val="24"/>
          <w:lang w:val="fr-FR" w:eastAsia="fr-FR"/>
          <w14:ligatures w14:val="standardContextual"/>
        </w:rPr>
      </w:pPr>
      <w:hyperlink w:anchor="_Toc236993077" w:history="1">
        <w:r w:rsidRPr="00D03F09">
          <w:rPr>
            <w:rStyle w:val="Lienhypertexte"/>
            <w:rFonts w:cs="Times New Roman"/>
            <w:noProof/>
          </w:rPr>
          <w:t>Figure 5: Diagramme de sequence du calcul des honoraires du systeme EduTrack.</w:t>
        </w:r>
        <w:r>
          <w:rPr>
            <w:noProof/>
            <w:webHidden/>
          </w:rPr>
          <w:tab/>
        </w:r>
        <w:r>
          <w:rPr>
            <w:noProof/>
            <w:webHidden/>
          </w:rPr>
          <w:fldChar w:fldCharType="begin"/>
        </w:r>
        <w:r>
          <w:rPr>
            <w:noProof/>
            <w:webHidden/>
          </w:rPr>
          <w:instrText xml:space="preserve"> PAGEREF _Toc236993077 \h </w:instrText>
        </w:r>
        <w:r>
          <w:rPr>
            <w:noProof/>
            <w:webHidden/>
          </w:rPr>
        </w:r>
        <w:r>
          <w:rPr>
            <w:noProof/>
            <w:webHidden/>
          </w:rPr>
          <w:fldChar w:fldCharType="separate"/>
        </w:r>
        <w:r w:rsidR="005B157C">
          <w:rPr>
            <w:noProof/>
            <w:webHidden/>
          </w:rPr>
          <w:t>26</w:t>
        </w:r>
        <w:r>
          <w:rPr>
            <w:noProof/>
            <w:webHidden/>
          </w:rPr>
          <w:fldChar w:fldCharType="end"/>
        </w:r>
      </w:hyperlink>
    </w:p>
    <w:p w14:paraId="768FEEF6" w14:textId="3421D031" w:rsidR="00764A17" w:rsidRDefault="00764A17">
      <w:pPr>
        <w:pStyle w:val="Tabledesillustrations"/>
        <w:tabs>
          <w:tab w:val="right" w:leader="dot" w:pos="9396"/>
        </w:tabs>
        <w:rPr>
          <w:rFonts w:asciiTheme="minorHAnsi" w:hAnsiTheme="minorHAnsi"/>
          <w:noProof/>
          <w:kern w:val="2"/>
          <w:szCs w:val="24"/>
          <w:lang w:val="fr-FR" w:eastAsia="fr-FR"/>
          <w14:ligatures w14:val="standardContextual"/>
        </w:rPr>
      </w:pPr>
      <w:hyperlink w:anchor="_Toc236993078" w:history="1">
        <w:r w:rsidRPr="00D03F09">
          <w:rPr>
            <w:rStyle w:val="Lienhypertexte"/>
            <w:rFonts w:cs="Times New Roman"/>
            <w:noProof/>
          </w:rPr>
          <w:t>Figure 6: Architecture en trois couches du systeme EduTrack.</w:t>
        </w:r>
        <w:r>
          <w:rPr>
            <w:noProof/>
            <w:webHidden/>
          </w:rPr>
          <w:tab/>
        </w:r>
        <w:r>
          <w:rPr>
            <w:noProof/>
            <w:webHidden/>
          </w:rPr>
          <w:fldChar w:fldCharType="begin"/>
        </w:r>
        <w:r>
          <w:rPr>
            <w:noProof/>
            <w:webHidden/>
          </w:rPr>
          <w:instrText xml:space="preserve"> PAGEREF _Toc236993078 \h </w:instrText>
        </w:r>
        <w:r>
          <w:rPr>
            <w:noProof/>
            <w:webHidden/>
          </w:rPr>
        </w:r>
        <w:r>
          <w:rPr>
            <w:noProof/>
            <w:webHidden/>
          </w:rPr>
          <w:fldChar w:fldCharType="separate"/>
        </w:r>
        <w:r w:rsidR="005B157C">
          <w:rPr>
            <w:noProof/>
            <w:webHidden/>
          </w:rPr>
          <w:t>28</w:t>
        </w:r>
        <w:r>
          <w:rPr>
            <w:noProof/>
            <w:webHidden/>
          </w:rPr>
          <w:fldChar w:fldCharType="end"/>
        </w:r>
      </w:hyperlink>
    </w:p>
    <w:p w14:paraId="0ACF5898" w14:textId="28626D59" w:rsidR="00764A17" w:rsidRDefault="00764A17">
      <w:pPr>
        <w:pStyle w:val="Tabledesillustrations"/>
        <w:tabs>
          <w:tab w:val="right" w:leader="dot" w:pos="9396"/>
        </w:tabs>
        <w:rPr>
          <w:rFonts w:asciiTheme="minorHAnsi" w:hAnsiTheme="minorHAnsi"/>
          <w:noProof/>
          <w:kern w:val="2"/>
          <w:szCs w:val="24"/>
          <w:lang w:val="fr-FR" w:eastAsia="fr-FR"/>
          <w14:ligatures w14:val="standardContextual"/>
        </w:rPr>
      </w:pPr>
      <w:hyperlink w:anchor="_Toc236993079" w:history="1">
        <w:r w:rsidRPr="00D03F09">
          <w:rPr>
            <w:rStyle w:val="Lienhypertexte"/>
            <w:rFonts w:cs="Times New Roman"/>
            <w:noProof/>
          </w:rPr>
          <w:t>Figure 7: Page de connexion de la plateforme EduTrack.</w:t>
        </w:r>
        <w:r>
          <w:rPr>
            <w:noProof/>
            <w:webHidden/>
          </w:rPr>
          <w:tab/>
        </w:r>
        <w:r>
          <w:rPr>
            <w:noProof/>
            <w:webHidden/>
          </w:rPr>
          <w:fldChar w:fldCharType="begin"/>
        </w:r>
        <w:r>
          <w:rPr>
            <w:noProof/>
            <w:webHidden/>
          </w:rPr>
          <w:instrText xml:space="preserve"> PAGEREF _Toc236993079 \h </w:instrText>
        </w:r>
        <w:r>
          <w:rPr>
            <w:noProof/>
            <w:webHidden/>
          </w:rPr>
        </w:r>
        <w:r>
          <w:rPr>
            <w:noProof/>
            <w:webHidden/>
          </w:rPr>
          <w:fldChar w:fldCharType="separate"/>
        </w:r>
        <w:r w:rsidR="005B157C">
          <w:rPr>
            <w:noProof/>
            <w:webHidden/>
          </w:rPr>
          <w:t>i</w:t>
        </w:r>
        <w:r>
          <w:rPr>
            <w:noProof/>
            <w:webHidden/>
          </w:rPr>
          <w:fldChar w:fldCharType="end"/>
        </w:r>
      </w:hyperlink>
    </w:p>
    <w:p w14:paraId="4F867132" w14:textId="189467CA" w:rsidR="00764A17" w:rsidRDefault="00764A17">
      <w:pPr>
        <w:pStyle w:val="Tabledesillustrations"/>
        <w:tabs>
          <w:tab w:val="right" w:leader="dot" w:pos="9396"/>
        </w:tabs>
        <w:rPr>
          <w:rFonts w:asciiTheme="minorHAnsi" w:hAnsiTheme="minorHAnsi"/>
          <w:noProof/>
          <w:kern w:val="2"/>
          <w:szCs w:val="24"/>
          <w:lang w:val="fr-FR" w:eastAsia="fr-FR"/>
          <w14:ligatures w14:val="standardContextual"/>
        </w:rPr>
      </w:pPr>
      <w:hyperlink w:anchor="_Toc236993080" w:history="1">
        <w:r w:rsidRPr="00D03F09">
          <w:rPr>
            <w:rStyle w:val="Lienhypertexte"/>
            <w:rFonts w:cs="Times New Roman"/>
            <w:noProof/>
          </w:rPr>
          <w:t>Figure 8: Tableau de bord Interface Web Administrateur.</w:t>
        </w:r>
        <w:r>
          <w:rPr>
            <w:noProof/>
            <w:webHidden/>
          </w:rPr>
          <w:tab/>
        </w:r>
        <w:r>
          <w:rPr>
            <w:noProof/>
            <w:webHidden/>
          </w:rPr>
          <w:fldChar w:fldCharType="begin"/>
        </w:r>
        <w:r>
          <w:rPr>
            <w:noProof/>
            <w:webHidden/>
          </w:rPr>
          <w:instrText xml:space="preserve"> PAGEREF _Toc236993080 \h </w:instrText>
        </w:r>
        <w:r>
          <w:rPr>
            <w:noProof/>
            <w:webHidden/>
          </w:rPr>
        </w:r>
        <w:r>
          <w:rPr>
            <w:noProof/>
            <w:webHidden/>
          </w:rPr>
          <w:fldChar w:fldCharType="separate"/>
        </w:r>
        <w:r w:rsidR="005B157C">
          <w:rPr>
            <w:noProof/>
            <w:webHidden/>
          </w:rPr>
          <w:t>i</w:t>
        </w:r>
        <w:r>
          <w:rPr>
            <w:noProof/>
            <w:webHidden/>
          </w:rPr>
          <w:fldChar w:fldCharType="end"/>
        </w:r>
      </w:hyperlink>
    </w:p>
    <w:p w14:paraId="73B16AEB" w14:textId="127CC5D4" w:rsidR="00764A17" w:rsidRDefault="00764A17">
      <w:pPr>
        <w:pStyle w:val="Tabledesillustrations"/>
        <w:tabs>
          <w:tab w:val="right" w:leader="dot" w:pos="9396"/>
        </w:tabs>
        <w:rPr>
          <w:rFonts w:asciiTheme="minorHAnsi" w:hAnsiTheme="minorHAnsi"/>
          <w:noProof/>
          <w:kern w:val="2"/>
          <w:szCs w:val="24"/>
          <w:lang w:val="fr-FR" w:eastAsia="fr-FR"/>
          <w14:ligatures w14:val="standardContextual"/>
        </w:rPr>
      </w:pPr>
      <w:hyperlink w:anchor="_Toc236993081" w:history="1">
        <w:r w:rsidRPr="00D03F09">
          <w:rPr>
            <w:rStyle w:val="Lienhypertexte"/>
            <w:rFonts w:cs="Times New Roman"/>
            <w:noProof/>
          </w:rPr>
          <w:t>Figure 9: Page accueil de l'interface mobile d'EduTrack.</w:t>
        </w:r>
        <w:r>
          <w:rPr>
            <w:noProof/>
            <w:webHidden/>
          </w:rPr>
          <w:tab/>
        </w:r>
        <w:r>
          <w:rPr>
            <w:noProof/>
            <w:webHidden/>
          </w:rPr>
          <w:fldChar w:fldCharType="begin"/>
        </w:r>
        <w:r>
          <w:rPr>
            <w:noProof/>
            <w:webHidden/>
          </w:rPr>
          <w:instrText xml:space="preserve"> PAGEREF _Toc236993081 \h </w:instrText>
        </w:r>
        <w:r>
          <w:rPr>
            <w:noProof/>
            <w:webHidden/>
          </w:rPr>
        </w:r>
        <w:r>
          <w:rPr>
            <w:noProof/>
            <w:webHidden/>
          </w:rPr>
          <w:fldChar w:fldCharType="separate"/>
        </w:r>
        <w:r w:rsidR="005B157C">
          <w:rPr>
            <w:noProof/>
            <w:webHidden/>
          </w:rPr>
          <w:t>ii</w:t>
        </w:r>
        <w:r>
          <w:rPr>
            <w:noProof/>
            <w:webHidden/>
          </w:rPr>
          <w:fldChar w:fldCharType="end"/>
        </w:r>
      </w:hyperlink>
    </w:p>
    <w:p w14:paraId="785FBED1" w14:textId="2F11E8DF" w:rsidR="00764A17" w:rsidRDefault="00764A17">
      <w:pPr>
        <w:pStyle w:val="Tabledesillustrations"/>
        <w:tabs>
          <w:tab w:val="right" w:leader="dot" w:pos="9396"/>
        </w:tabs>
        <w:rPr>
          <w:rFonts w:asciiTheme="minorHAnsi" w:hAnsiTheme="minorHAnsi"/>
          <w:noProof/>
          <w:kern w:val="2"/>
          <w:szCs w:val="24"/>
          <w:lang w:val="fr-FR" w:eastAsia="fr-FR"/>
          <w14:ligatures w14:val="standardContextual"/>
        </w:rPr>
      </w:pPr>
      <w:hyperlink w:anchor="_Toc236993082" w:history="1">
        <w:r w:rsidRPr="00D03F09">
          <w:rPr>
            <w:rStyle w:val="Lienhypertexte"/>
            <w:rFonts w:cs="Times New Roman"/>
            <w:noProof/>
          </w:rPr>
          <w:t>Figure 10: Page de planning de l'interface mobile d'EduTrack</w:t>
        </w:r>
        <w:r>
          <w:rPr>
            <w:noProof/>
            <w:webHidden/>
          </w:rPr>
          <w:tab/>
        </w:r>
        <w:r>
          <w:rPr>
            <w:noProof/>
            <w:webHidden/>
          </w:rPr>
          <w:fldChar w:fldCharType="begin"/>
        </w:r>
        <w:r>
          <w:rPr>
            <w:noProof/>
            <w:webHidden/>
          </w:rPr>
          <w:instrText xml:space="preserve"> PAGEREF _Toc236993082 \h </w:instrText>
        </w:r>
        <w:r>
          <w:rPr>
            <w:noProof/>
            <w:webHidden/>
          </w:rPr>
        </w:r>
        <w:r>
          <w:rPr>
            <w:noProof/>
            <w:webHidden/>
          </w:rPr>
          <w:fldChar w:fldCharType="separate"/>
        </w:r>
        <w:r w:rsidR="005B157C">
          <w:rPr>
            <w:noProof/>
            <w:webHidden/>
          </w:rPr>
          <w:t>iii</w:t>
        </w:r>
        <w:r>
          <w:rPr>
            <w:noProof/>
            <w:webHidden/>
          </w:rPr>
          <w:fldChar w:fldCharType="end"/>
        </w:r>
      </w:hyperlink>
    </w:p>
    <w:p w14:paraId="0C28451A" w14:textId="1C4C1150" w:rsidR="00764A17" w:rsidRDefault="00764A17">
      <w:pPr>
        <w:pStyle w:val="Tabledesillustrations"/>
        <w:tabs>
          <w:tab w:val="right" w:leader="dot" w:pos="9396"/>
        </w:tabs>
        <w:rPr>
          <w:rFonts w:asciiTheme="minorHAnsi" w:hAnsiTheme="minorHAnsi"/>
          <w:noProof/>
          <w:kern w:val="2"/>
          <w:szCs w:val="24"/>
          <w:lang w:val="fr-FR" w:eastAsia="fr-FR"/>
          <w14:ligatures w14:val="standardContextual"/>
        </w:rPr>
      </w:pPr>
      <w:hyperlink w:anchor="_Toc236993083" w:history="1">
        <w:r w:rsidRPr="00D03F09">
          <w:rPr>
            <w:rStyle w:val="Lienhypertexte"/>
            <w:rFonts w:cs="Times New Roman"/>
            <w:noProof/>
          </w:rPr>
          <w:t>Figure 11: Interface mobile de gestion de la fiche de progression</w:t>
        </w:r>
        <w:r>
          <w:rPr>
            <w:noProof/>
            <w:webHidden/>
          </w:rPr>
          <w:tab/>
        </w:r>
        <w:r>
          <w:rPr>
            <w:noProof/>
            <w:webHidden/>
          </w:rPr>
          <w:fldChar w:fldCharType="begin"/>
        </w:r>
        <w:r>
          <w:rPr>
            <w:noProof/>
            <w:webHidden/>
          </w:rPr>
          <w:instrText xml:space="preserve"> PAGEREF _Toc236993083 \h </w:instrText>
        </w:r>
        <w:r>
          <w:rPr>
            <w:noProof/>
            <w:webHidden/>
          </w:rPr>
        </w:r>
        <w:r>
          <w:rPr>
            <w:noProof/>
            <w:webHidden/>
          </w:rPr>
          <w:fldChar w:fldCharType="separate"/>
        </w:r>
        <w:r w:rsidR="005B157C">
          <w:rPr>
            <w:noProof/>
            <w:webHidden/>
          </w:rPr>
          <w:t>iv</w:t>
        </w:r>
        <w:r>
          <w:rPr>
            <w:noProof/>
            <w:webHidden/>
          </w:rPr>
          <w:fldChar w:fldCharType="end"/>
        </w:r>
      </w:hyperlink>
    </w:p>
    <w:p w14:paraId="7FEF9C95" w14:textId="2E2C1589" w:rsidR="00764A17" w:rsidRDefault="00764A17">
      <w:pPr>
        <w:pStyle w:val="Tabledesillustrations"/>
        <w:tabs>
          <w:tab w:val="right" w:leader="dot" w:pos="9396"/>
        </w:tabs>
        <w:rPr>
          <w:rFonts w:asciiTheme="minorHAnsi" w:hAnsiTheme="minorHAnsi"/>
          <w:noProof/>
          <w:kern w:val="2"/>
          <w:szCs w:val="24"/>
          <w:lang w:val="fr-FR" w:eastAsia="fr-FR"/>
          <w14:ligatures w14:val="standardContextual"/>
        </w:rPr>
      </w:pPr>
      <w:hyperlink w:anchor="_Toc236993084" w:history="1">
        <w:r w:rsidRPr="00D03F09">
          <w:rPr>
            <w:rStyle w:val="Lienhypertexte"/>
            <w:rFonts w:cs="Times New Roman"/>
            <w:noProof/>
          </w:rPr>
          <w:t>Figure 12: Consultation mobile des honoraires calculés.</w:t>
        </w:r>
        <w:r>
          <w:rPr>
            <w:noProof/>
            <w:webHidden/>
          </w:rPr>
          <w:tab/>
        </w:r>
        <w:r>
          <w:rPr>
            <w:noProof/>
            <w:webHidden/>
          </w:rPr>
          <w:fldChar w:fldCharType="begin"/>
        </w:r>
        <w:r>
          <w:rPr>
            <w:noProof/>
            <w:webHidden/>
          </w:rPr>
          <w:instrText xml:space="preserve"> PAGEREF _Toc236993084 \h </w:instrText>
        </w:r>
        <w:r>
          <w:rPr>
            <w:noProof/>
            <w:webHidden/>
          </w:rPr>
        </w:r>
        <w:r>
          <w:rPr>
            <w:noProof/>
            <w:webHidden/>
          </w:rPr>
          <w:fldChar w:fldCharType="separate"/>
        </w:r>
        <w:r w:rsidR="005B157C">
          <w:rPr>
            <w:noProof/>
            <w:webHidden/>
          </w:rPr>
          <w:t>v</w:t>
        </w:r>
        <w:r>
          <w:rPr>
            <w:noProof/>
            <w:webHidden/>
          </w:rPr>
          <w:fldChar w:fldCharType="end"/>
        </w:r>
      </w:hyperlink>
    </w:p>
    <w:p w14:paraId="2656EB6E" w14:textId="61AE0D82" w:rsidR="00764A17" w:rsidRDefault="00764A17">
      <w:pPr>
        <w:pStyle w:val="Tabledesillustrations"/>
        <w:tabs>
          <w:tab w:val="right" w:leader="dot" w:pos="9396"/>
        </w:tabs>
        <w:rPr>
          <w:rFonts w:asciiTheme="minorHAnsi" w:hAnsiTheme="minorHAnsi"/>
          <w:noProof/>
          <w:kern w:val="2"/>
          <w:szCs w:val="24"/>
          <w:lang w:val="fr-FR" w:eastAsia="fr-FR"/>
          <w14:ligatures w14:val="standardContextual"/>
        </w:rPr>
      </w:pPr>
      <w:hyperlink w:anchor="_Toc236993085" w:history="1">
        <w:r w:rsidRPr="00D03F09">
          <w:rPr>
            <w:rStyle w:val="Lienhypertexte"/>
            <w:rFonts w:cs="Times New Roman"/>
            <w:noProof/>
          </w:rPr>
          <w:t>Figure 13: Profil enseignant dans l’application mobile d'EduTrack.</w:t>
        </w:r>
        <w:r>
          <w:rPr>
            <w:noProof/>
            <w:webHidden/>
          </w:rPr>
          <w:tab/>
        </w:r>
        <w:r>
          <w:rPr>
            <w:noProof/>
            <w:webHidden/>
          </w:rPr>
          <w:fldChar w:fldCharType="begin"/>
        </w:r>
        <w:r>
          <w:rPr>
            <w:noProof/>
            <w:webHidden/>
          </w:rPr>
          <w:instrText xml:space="preserve"> PAGEREF _Toc236993085 \h </w:instrText>
        </w:r>
        <w:r>
          <w:rPr>
            <w:noProof/>
            <w:webHidden/>
          </w:rPr>
        </w:r>
        <w:r>
          <w:rPr>
            <w:noProof/>
            <w:webHidden/>
          </w:rPr>
          <w:fldChar w:fldCharType="separate"/>
        </w:r>
        <w:r w:rsidR="005B157C">
          <w:rPr>
            <w:noProof/>
            <w:webHidden/>
          </w:rPr>
          <w:t>vi</w:t>
        </w:r>
        <w:r>
          <w:rPr>
            <w:noProof/>
            <w:webHidden/>
          </w:rPr>
          <w:fldChar w:fldCharType="end"/>
        </w:r>
      </w:hyperlink>
    </w:p>
    <w:p w14:paraId="6F9292A1" w14:textId="266E36B2" w:rsidR="00764A17" w:rsidRDefault="00764A17">
      <w:pPr>
        <w:pStyle w:val="Tabledesillustrations"/>
        <w:tabs>
          <w:tab w:val="right" w:leader="dot" w:pos="9396"/>
        </w:tabs>
        <w:rPr>
          <w:rFonts w:asciiTheme="minorHAnsi" w:hAnsiTheme="minorHAnsi"/>
          <w:noProof/>
          <w:kern w:val="2"/>
          <w:szCs w:val="24"/>
          <w:lang w:val="fr-FR" w:eastAsia="fr-FR"/>
          <w14:ligatures w14:val="standardContextual"/>
        </w:rPr>
      </w:pPr>
      <w:hyperlink w:anchor="_Toc236993086" w:history="1">
        <w:r w:rsidRPr="00D03F09">
          <w:rPr>
            <w:rStyle w:val="Lienhypertexte"/>
            <w:rFonts w:cs="Times New Roman"/>
            <w:noProof/>
          </w:rPr>
          <w:t>Figure 14 : Consultation mobile des historiques</w:t>
        </w:r>
        <w:r>
          <w:rPr>
            <w:noProof/>
            <w:webHidden/>
          </w:rPr>
          <w:tab/>
        </w:r>
        <w:r>
          <w:rPr>
            <w:noProof/>
            <w:webHidden/>
          </w:rPr>
          <w:fldChar w:fldCharType="begin"/>
        </w:r>
        <w:r>
          <w:rPr>
            <w:noProof/>
            <w:webHidden/>
          </w:rPr>
          <w:instrText xml:space="preserve"> PAGEREF _Toc236993086 \h </w:instrText>
        </w:r>
        <w:r>
          <w:rPr>
            <w:noProof/>
            <w:webHidden/>
          </w:rPr>
        </w:r>
        <w:r>
          <w:rPr>
            <w:noProof/>
            <w:webHidden/>
          </w:rPr>
          <w:fldChar w:fldCharType="separate"/>
        </w:r>
        <w:r w:rsidR="005B157C">
          <w:rPr>
            <w:noProof/>
            <w:webHidden/>
          </w:rPr>
          <w:t>vii</w:t>
        </w:r>
        <w:r>
          <w:rPr>
            <w:noProof/>
            <w:webHidden/>
          </w:rPr>
          <w:fldChar w:fldCharType="end"/>
        </w:r>
      </w:hyperlink>
    </w:p>
    <w:p w14:paraId="48CC1644" w14:textId="6510291D" w:rsidR="009C017C" w:rsidRPr="00974AEB" w:rsidRDefault="00703808">
      <w:pPr>
        <w:rPr>
          <w:rFonts w:cs="Times New Roman"/>
          <w:b/>
          <w:sz w:val="32"/>
        </w:rPr>
      </w:pPr>
      <w:r w:rsidRPr="00974AEB">
        <w:rPr>
          <w:rFonts w:cs="Times New Roman"/>
          <w:b/>
          <w:sz w:val="32"/>
        </w:rPr>
        <w:fldChar w:fldCharType="end"/>
      </w:r>
    </w:p>
    <w:p w14:paraId="1F5D2CCE" w14:textId="77777777" w:rsidR="009C017C" w:rsidRPr="00974AEB" w:rsidRDefault="009C017C">
      <w:pPr>
        <w:rPr>
          <w:rFonts w:cs="Times New Roman"/>
          <w:b/>
          <w:sz w:val="32"/>
        </w:rPr>
      </w:pPr>
    </w:p>
    <w:p w14:paraId="30CED2A1" w14:textId="77777777" w:rsidR="009C017C" w:rsidRPr="00974AEB" w:rsidRDefault="009C017C">
      <w:pPr>
        <w:rPr>
          <w:rFonts w:cs="Times New Roman"/>
          <w:b/>
          <w:sz w:val="32"/>
        </w:rPr>
      </w:pPr>
    </w:p>
    <w:p w14:paraId="25C65F8D" w14:textId="77777777" w:rsidR="009C017C" w:rsidRPr="00974AEB" w:rsidRDefault="009C017C">
      <w:pPr>
        <w:rPr>
          <w:rFonts w:cs="Times New Roman"/>
          <w:b/>
          <w:sz w:val="32"/>
        </w:rPr>
      </w:pPr>
    </w:p>
    <w:p w14:paraId="7E4B0BF7" w14:textId="77777777" w:rsidR="009C017C" w:rsidRPr="00974AEB" w:rsidRDefault="009C017C">
      <w:pPr>
        <w:rPr>
          <w:rFonts w:cs="Times New Roman"/>
          <w:b/>
          <w:sz w:val="32"/>
        </w:rPr>
      </w:pPr>
    </w:p>
    <w:p w14:paraId="2DF51B47" w14:textId="77777777" w:rsidR="009C017C" w:rsidRPr="00974AEB" w:rsidRDefault="009C017C">
      <w:pPr>
        <w:rPr>
          <w:rFonts w:cs="Times New Roman"/>
          <w:b/>
          <w:sz w:val="32"/>
        </w:rPr>
      </w:pPr>
    </w:p>
    <w:p w14:paraId="1F298E30" w14:textId="77777777" w:rsidR="009C017C" w:rsidRPr="00974AEB" w:rsidRDefault="009C017C">
      <w:pPr>
        <w:rPr>
          <w:rFonts w:cs="Times New Roman"/>
          <w:b/>
          <w:sz w:val="32"/>
        </w:rPr>
      </w:pPr>
    </w:p>
    <w:p w14:paraId="00E2A4B4" w14:textId="77777777" w:rsidR="009C017C" w:rsidRPr="00974AEB" w:rsidRDefault="009C017C">
      <w:pPr>
        <w:rPr>
          <w:rFonts w:cs="Times New Roman"/>
          <w:b/>
          <w:sz w:val="32"/>
        </w:rPr>
      </w:pPr>
    </w:p>
    <w:p w14:paraId="3DECAD66" w14:textId="77777777" w:rsidR="009C017C" w:rsidRPr="00974AEB" w:rsidRDefault="009C017C">
      <w:pPr>
        <w:rPr>
          <w:rFonts w:cs="Times New Roman"/>
          <w:b/>
          <w:sz w:val="32"/>
        </w:rPr>
      </w:pPr>
    </w:p>
    <w:p w14:paraId="3485F3C1" w14:textId="611C2E8F" w:rsidR="000B2637" w:rsidRPr="00974AEB" w:rsidRDefault="00E142BE" w:rsidP="00E142BE">
      <w:pPr>
        <w:pStyle w:val="Titre1"/>
        <w:jc w:val="center"/>
        <w:rPr>
          <w:rFonts w:ascii="Times New Roman" w:hAnsi="Times New Roman" w:cs="Times New Roman"/>
          <w:color w:val="0070C0"/>
          <w:sz w:val="32"/>
          <w:szCs w:val="32"/>
        </w:rPr>
      </w:pPr>
      <w:bookmarkStart w:id="5" w:name="_Toc236868041"/>
      <w:r w:rsidRPr="00974AEB">
        <w:rPr>
          <w:rFonts w:ascii="Times New Roman" w:hAnsi="Times New Roman" w:cs="Times New Roman"/>
          <w:color w:val="0070C0"/>
          <w:sz w:val="32"/>
          <w:szCs w:val="32"/>
        </w:rPr>
        <w:lastRenderedPageBreak/>
        <w:t>TABLE DES SIGLES ET ABRÉVIATIONS</w:t>
      </w:r>
      <w:bookmarkEnd w:id="5"/>
    </w:p>
    <w:p w14:paraId="1C6FCBF1" w14:textId="77777777" w:rsidR="005B4349" w:rsidRPr="00974AEB" w:rsidRDefault="005B4349" w:rsidP="005B4349">
      <w:pPr>
        <w:spacing w:after="40"/>
        <w:rPr>
          <w:rFonts w:cs="Times New Roman"/>
        </w:rPr>
      </w:pPr>
      <w:r w:rsidRPr="00974AEB">
        <w:rPr>
          <w:rFonts w:cs="Times New Roman"/>
          <w:b/>
        </w:rPr>
        <w:t xml:space="preserve">API : </w:t>
      </w:r>
      <w:r w:rsidRPr="00974AEB">
        <w:rPr>
          <w:rFonts w:cs="Times New Roman"/>
        </w:rPr>
        <w:t xml:space="preserve">Application </w:t>
      </w:r>
      <w:proofErr w:type="spellStart"/>
      <w:r w:rsidRPr="00974AEB">
        <w:rPr>
          <w:rFonts w:cs="Times New Roman"/>
        </w:rPr>
        <w:t>Programming</w:t>
      </w:r>
      <w:proofErr w:type="spellEnd"/>
      <w:r w:rsidRPr="00974AEB">
        <w:rPr>
          <w:rFonts w:cs="Times New Roman"/>
        </w:rPr>
        <w:t xml:space="preserve"> Interface (Interface de programmation applicative)</w:t>
      </w:r>
    </w:p>
    <w:p w14:paraId="07EF91C1" w14:textId="77777777" w:rsidR="005B4349" w:rsidRPr="00974AEB" w:rsidRDefault="005B4349" w:rsidP="005B4349">
      <w:pPr>
        <w:spacing w:after="40"/>
        <w:rPr>
          <w:rFonts w:cs="Times New Roman"/>
        </w:rPr>
      </w:pPr>
      <w:r w:rsidRPr="00974AEB">
        <w:rPr>
          <w:rFonts w:cs="Times New Roman"/>
          <w:b/>
        </w:rPr>
        <w:t xml:space="preserve">CRUD : </w:t>
      </w:r>
      <w:proofErr w:type="spellStart"/>
      <w:r w:rsidRPr="00974AEB">
        <w:rPr>
          <w:rFonts w:cs="Times New Roman"/>
        </w:rPr>
        <w:t>Create</w:t>
      </w:r>
      <w:proofErr w:type="spellEnd"/>
      <w:r w:rsidRPr="00974AEB">
        <w:rPr>
          <w:rFonts w:cs="Times New Roman"/>
        </w:rPr>
        <w:t xml:space="preserve">, Read, Update, </w:t>
      </w:r>
      <w:proofErr w:type="spellStart"/>
      <w:r w:rsidRPr="00974AEB">
        <w:rPr>
          <w:rFonts w:cs="Times New Roman"/>
        </w:rPr>
        <w:t>Delete</w:t>
      </w:r>
      <w:proofErr w:type="spellEnd"/>
      <w:r w:rsidRPr="00974AEB">
        <w:rPr>
          <w:rFonts w:cs="Times New Roman"/>
        </w:rPr>
        <w:t xml:space="preserve"> (Créer, Lire, Mettre à jour, Supprimer)</w:t>
      </w:r>
    </w:p>
    <w:p w14:paraId="0CB74B3E" w14:textId="77777777" w:rsidR="005B4349" w:rsidRPr="00974AEB" w:rsidRDefault="005B4349" w:rsidP="005B4349">
      <w:pPr>
        <w:spacing w:after="40"/>
        <w:rPr>
          <w:rFonts w:cs="Times New Roman"/>
        </w:rPr>
      </w:pPr>
      <w:r w:rsidRPr="00974AEB">
        <w:rPr>
          <w:rFonts w:cs="Times New Roman"/>
          <w:b/>
        </w:rPr>
        <w:t xml:space="preserve">DDL : </w:t>
      </w:r>
      <w:r w:rsidRPr="00974AEB">
        <w:rPr>
          <w:rFonts w:cs="Times New Roman"/>
        </w:rPr>
        <w:t xml:space="preserve">Data </w:t>
      </w:r>
      <w:proofErr w:type="spellStart"/>
      <w:r w:rsidRPr="00974AEB">
        <w:rPr>
          <w:rFonts w:cs="Times New Roman"/>
        </w:rPr>
        <w:t>Definition</w:t>
      </w:r>
      <w:proofErr w:type="spellEnd"/>
      <w:r w:rsidRPr="00974AEB">
        <w:rPr>
          <w:rFonts w:cs="Times New Roman"/>
        </w:rPr>
        <w:t xml:space="preserve"> </w:t>
      </w:r>
      <w:proofErr w:type="spellStart"/>
      <w:r w:rsidRPr="00974AEB">
        <w:rPr>
          <w:rFonts w:cs="Times New Roman"/>
        </w:rPr>
        <w:t>Language</w:t>
      </w:r>
      <w:proofErr w:type="spellEnd"/>
      <w:r w:rsidRPr="00974AEB">
        <w:rPr>
          <w:rFonts w:cs="Times New Roman"/>
        </w:rPr>
        <w:t xml:space="preserve"> (Langage de définition de données)</w:t>
      </w:r>
    </w:p>
    <w:p w14:paraId="6ECE50DA" w14:textId="77777777" w:rsidR="005B4349" w:rsidRPr="00974AEB" w:rsidRDefault="005B4349" w:rsidP="005B4349">
      <w:pPr>
        <w:spacing w:after="40"/>
        <w:rPr>
          <w:rFonts w:cs="Times New Roman"/>
        </w:rPr>
      </w:pPr>
      <w:r w:rsidRPr="00974AEB">
        <w:rPr>
          <w:rFonts w:cs="Times New Roman"/>
          <w:b/>
        </w:rPr>
        <w:t xml:space="preserve">DTO : </w:t>
      </w:r>
      <w:r w:rsidRPr="00974AEB">
        <w:rPr>
          <w:rFonts w:cs="Times New Roman"/>
        </w:rPr>
        <w:t>Data Transfer Object (Objet de transfert de données)</w:t>
      </w:r>
    </w:p>
    <w:p w14:paraId="7C00B866" w14:textId="77777777" w:rsidR="005B4349" w:rsidRPr="00974AEB" w:rsidRDefault="005B4349" w:rsidP="005B4349">
      <w:pPr>
        <w:spacing w:after="40"/>
        <w:rPr>
          <w:rFonts w:cs="Times New Roman"/>
        </w:rPr>
      </w:pPr>
      <w:r w:rsidRPr="00974AEB">
        <w:rPr>
          <w:rFonts w:cs="Times New Roman"/>
          <w:b/>
        </w:rPr>
        <w:t xml:space="preserve">HTTP : </w:t>
      </w:r>
      <w:r w:rsidRPr="00974AEB">
        <w:rPr>
          <w:rFonts w:cs="Times New Roman"/>
        </w:rPr>
        <w:t>HyperText Transfer Protocol (Protocole de transfert hypertexte)</w:t>
      </w:r>
    </w:p>
    <w:p w14:paraId="42AF0EFA" w14:textId="77777777" w:rsidR="005B4349" w:rsidRPr="00974AEB" w:rsidRDefault="005B4349" w:rsidP="005B4349">
      <w:pPr>
        <w:spacing w:after="40"/>
        <w:rPr>
          <w:rFonts w:cs="Times New Roman"/>
        </w:rPr>
      </w:pPr>
      <w:r w:rsidRPr="00974AEB">
        <w:rPr>
          <w:rFonts w:cs="Times New Roman"/>
          <w:b/>
        </w:rPr>
        <w:t xml:space="preserve">IDE : </w:t>
      </w:r>
      <w:r w:rsidRPr="00974AEB">
        <w:rPr>
          <w:rFonts w:cs="Times New Roman"/>
        </w:rPr>
        <w:t xml:space="preserve">Integrated </w:t>
      </w:r>
      <w:proofErr w:type="spellStart"/>
      <w:r w:rsidRPr="00974AEB">
        <w:rPr>
          <w:rFonts w:cs="Times New Roman"/>
        </w:rPr>
        <w:t>Development</w:t>
      </w:r>
      <w:proofErr w:type="spellEnd"/>
      <w:r w:rsidRPr="00974AEB">
        <w:rPr>
          <w:rFonts w:cs="Times New Roman"/>
        </w:rPr>
        <w:t xml:space="preserve"> </w:t>
      </w:r>
      <w:proofErr w:type="spellStart"/>
      <w:r w:rsidRPr="00974AEB">
        <w:rPr>
          <w:rFonts w:cs="Times New Roman"/>
        </w:rPr>
        <w:t>Environment</w:t>
      </w:r>
      <w:proofErr w:type="spellEnd"/>
      <w:r w:rsidRPr="00974AEB">
        <w:rPr>
          <w:rFonts w:cs="Times New Roman"/>
        </w:rPr>
        <w:t xml:space="preserve"> (Environnement de développement intégré)</w:t>
      </w:r>
    </w:p>
    <w:p w14:paraId="50DE5247" w14:textId="77777777" w:rsidR="005B4349" w:rsidRPr="00974AEB" w:rsidRDefault="005B4349" w:rsidP="005B4349">
      <w:pPr>
        <w:spacing w:after="40"/>
        <w:rPr>
          <w:rFonts w:cs="Times New Roman"/>
        </w:rPr>
      </w:pPr>
      <w:r w:rsidRPr="00974AEB">
        <w:rPr>
          <w:rFonts w:cs="Times New Roman"/>
          <w:b/>
        </w:rPr>
        <w:t xml:space="preserve">JDK : </w:t>
      </w:r>
      <w:r w:rsidRPr="00974AEB">
        <w:rPr>
          <w:rFonts w:cs="Times New Roman"/>
        </w:rPr>
        <w:t xml:space="preserve">Java </w:t>
      </w:r>
      <w:proofErr w:type="spellStart"/>
      <w:r w:rsidRPr="00974AEB">
        <w:rPr>
          <w:rFonts w:cs="Times New Roman"/>
        </w:rPr>
        <w:t>Development</w:t>
      </w:r>
      <w:proofErr w:type="spellEnd"/>
      <w:r w:rsidRPr="00974AEB">
        <w:rPr>
          <w:rFonts w:cs="Times New Roman"/>
        </w:rPr>
        <w:t xml:space="preserve"> Kit (Kit de développement Java)</w:t>
      </w:r>
    </w:p>
    <w:p w14:paraId="7C07563D" w14:textId="77777777" w:rsidR="005B4349" w:rsidRPr="00974AEB" w:rsidRDefault="005B4349" w:rsidP="005B4349">
      <w:pPr>
        <w:spacing w:after="40"/>
        <w:rPr>
          <w:rFonts w:cs="Times New Roman"/>
        </w:rPr>
      </w:pPr>
      <w:r w:rsidRPr="00974AEB">
        <w:rPr>
          <w:rFonts w:cs="Times New Roman"/>
          <w:b/>
        </w:rPr>
        <w:t xml:space="preserve">JPA : </w:t>
      </w:r>
      <w:r w:rsidRPr="00974AEB">
        <w:rPr>
          <w:rFonts w:cs="Times New Roman"/>
        </w:rPr>
        <w:t xml:space="preserve">Jakarta </w:t>
      </w:r>
      <w:proofErr w:type="spellStart"/>
      <w:r w:rsidRPr="00974AEB">
        <w:rPr>
          <w:rFonts w:cs="Times New Roman"/>
        </w:rPr>
        <w:t>Persistence</w:t>
      </w:r>
      <w:proofErr w:type="spellEnd"/>
      <w:r w:rsidRPr="00974AEB">
        <w:rPr>
          <w:rFonts w:cs="Times New Roman"/>
        </w:rPr>
        <w:t xml:space="preserve"> API (API de persistance Jakarta)</w:t>
      </w:r>
    </w:p>
    <w:p w14:paraId="40846A4E" w14:textId="77777777" w:rsidR="005B4349" w:rsidRPr="00974AEB" w:rsidRDefault="005B4349" w:rsidP="005B4349">
      <w:pPr>
        <w:spacing w:after="40"/>
        <w:rPr>
          <w:rFonts w:cs="Times New Roman"/>
        </w:rPr>
      </w:pPr>
      <w:r w:rsidRPr="00974AEB">
        <w:rPr>
          <w:rFonts w:cs="Times New Roman"/>
          <w:b/>
        </w:rPr>
        <w:t xml:space="preserve">JSON : </w:t>
      </w:r>
      <w:r w:rsidRPr="00974AEB">
        <w:rPr>
          <w:rFonts w:cs="Times New Roman"/>
        </w:rPr>
        <w:t>JavaScript Object Notation (Notation objet JavaScript)</w:t>
      </w:r>
    </w:p>
    <w:p w14:paraId="32EF0DD3" w14:textId="77777777" w:rsidR="005B4349" w:rsidRPr="00974AEB" w:rsidRDefault="005B4349" w:rsidP="005B4349">
      <w:pPr>
        <w:spacing w:after="40"/>
        <w:rPr>
          <w:rFonts w:cs="Times New Roman"/>
        </w:rPr>
      </w:pPr>
      <w:r w:rsidRPr="00974AEB">
        <w:rPr>
          <w:rFonts w:cs="Times New Roman"/>
          <w:b/>
        </w:rPr>
        <w:t xml:space="preserve">JWT : </w:t>
      </w:r>
      <w:r w:rsidRPr="00974AEB">
        <w:rPr>
          <w:rFonts w:cs="Times New Roman"/>
        </w:rPr>
        <w:t xml:space="preserve">JSON Web </w:t>
      </w:r>
      <w:proofErr w:type="spellStart"/>
      <w:r w:rsidRPr="00974AEB">
        <w:rPr>
          <w:rFonts w:cs="Times New Roman"/>
        </w:rPr>
        <w:t>Token</w:t>
      </w:r>
      <w:proofErr w:type="spellEnd"/>
      <w:r w:rsidRPr="00974AEB">
        <w:rPr>
          <w:rFonts w:cs="Times New Roman"/>
        </w:rPr>
        <w:t xml:space="preserve"> (Jeton web JSON)</w:t>
      </w:r>
    </w:p>
    <w:p w14:paraId="17F2292D" w14:textId="77777777" w:rsidR="005B4349" w:rsidRPr="00974AEB" w:rsidRDefault="005B4349" w:rsidP="005B4349">
      <w:pPr>
        <w:spacing w:after="40"/>
        <w:rPr>
          <w:rFonts w:cs="Times New Roman"/>
        </w:rPr>
      </w:pPr>
      <w:r w:rsidRPr="00974AEB">
        <w:rPr>
          <w:rFonts w:cs="Times New Roman"/>
          <w:b/>
        </w:rPr>
        <w:t xml:space="preserve">JVM : </w:t>
      </w:r>
      <w:r w:rsidRPr="00974AEB">
        <w:rPr>
          <w:rFonts w:cs="Times New Roman"/>
        </w:rPr>
        <w:t>Java Virtual Machine (Machine virtuelle Java)</w:t>
      </w:r>
    </w:p>
    <w:p w14:paraId="40226ECD" w14:textId="77777777" w:rsidR="005B4349" w:rsidRPr="00974AEB" w:rsidRDefault="005B4349" w:rsidP="005B4349">
      <w:pPr>
        <w:spacing w:after="40"/>
        <w:rPr>
          <w:rFonts w:cs="Times New Roman"/>
        </w:rPr>
      </w:pPr>
      <w:r w:rsidRPr="00974AEB">
        <w:rPr>
          <w:rFonts w:cs="Times New Roman"/>
          <w:b/>
        </w:rPr>
        <w:t xml:space="preserve">MVC : </w:t>
      </w:r>
      <w:r w:rsidRPr="00974AEB">
        <w:rPr>
          <w:rFonts w:cs="Times New Roman"/>
        </w:rPr>
        <w:t>Model-View-Controller (Modèle-Vue-Contrôleur)</w:t>
      </w:r>
    </w:p>
    <w:p w14:paraId="040184F2" w14:textId="77777777" w:rsidR="005B4349" w:rsidRPr="00974AEB" w:rsidRDefault="005B4349" w:rsidP="005B4349">
      <w:pPr>
        <w:spacing w:after="40"/>
        <w:rPr>
          <w:rFonts w:cs="Times New Roman"/>
        </w:rPr>
      </w:pPr>
      <w:r w:rsidRPr="00974AEB">
        <w:rPr>
          <w:rFonts w:cs="Times New Roman"/>
          <w:b/>
        </w:rPr>
        <w:t xml:space="preserve">ORM : </w:t>
      </w:r>
      <w:r w:rsidRPr="00974AEB">
        <w:rPr>
          <w:rFonts w:cs="Times New Roman"/>
        </w:rPr>
        <w:t>Object-</w:t>
      </w:r>
      <w:proofErr w:type="spellStart"/>
      <w:r w:rsidRPr="00974AEB">
        <w:rPr>
          <w:rFonts w:cs="Times New Roman"/>
        </w:rPr>
        <w:t>Relational</w:t>
      </w:r>
      <w:proofErr w:type="spellEnd"/>
      <w:r w:rsidRPr="00974AEB">
        <w:rPr>
          <w:rFonts w:cs="Times New Roman"/>
        </w:rPr>
        <w:t xml:space="preserve"> Mapping (Mapping objet-relationnel)</w:t>
      </w:r>
    </w:p>
    <w:p w14:paraId="4955DC8E" w14:textId="77777777" w:rsidR="005B4349" w:rsidRPr="00974AEB" w:rsidRDefault="005B4349" w:rsidP="005B4349">
      <w:pPr>
        <w:spacing w:after="40"/>
        <w:rPr>
          <w:rFonts w:cs="Times New Roman"/>
        </w:rPr>
      </w:pPr>
      <w:r w:rsidRPr="00974AEB">
        <w:rPr>
          <w:rFonts w:cs="Times New Roman"/>
          <w:b/>
        </w:rPr>
        <w:t xml:space="preserve">PFE : </w:t>
      </w:r>
      <w:r w:rsidRPr="00974AEB">
        <w:rPr>
          <w:rFonts w:cs="Times New Roman"/>
        </w:rPr>
        <w:t>Projet de Fin d'Études</w:t>
      </w:r>
    </w:p>
    <w:p w14:paraId="7DFB069A" w14:textId="77777777" w:rsidR="005B4349" w:rsidRPr="00974AEB" w:rsidRDefault="005B4349" w:rsidP="005B4349">
      <w:pPr>
        <w:spacing w:after="40"/>
        <w:rPr>
          <w:rFonts w:cs="Times New Roman"/>
        </w:rPr>
      </w:pPr>
      <w:r w:rsidRPr="00974AEB">
        <w:rPr>
          <w:rFonts w:cs="Times New Roman"/>
          <w:b/>
        </w:rPr>
        <w:t xml:space="preserve">REST : </w:t>
      </w:r>
      <w:proofErr w:type="spellStart"/>
      <w:r w:rsidRPr="00974AEB">
        <w:rPr>
          <w:rFonts w:cs="Times New Roman"/>
        </w:rPr>
        <w:t>Representational</w:t>
      </w:r>
      <w:proofErr w:type="spellEnd"/>
      <w:r w:rsidRPr="00974AEB">
        <w:rPr>
          <w:rFonts w:cs="Times New Roman"/>
        </w:rPr>
        <w:t xml:space="preserve"> State Transfer (Transfert d'état représentationnel)</w:t>
      </w:r>
    </w:p>
    <w:p w14:paraId="22394C0A" w14:textId="77777777" w:rsidR="005B4349" w:rsidRPr="00974AEB" w:rsidRDefault="005B4349" w:rsidP="005B4349">
      <w:pPr>
        <w:spacing w:after="40"/>
        <w:rPr>
          <w:rFonts w:cs="Times New Roman"/>
        </w:rPr>
      </w:pPr>
      <w:r w:rsidRPr="00974AEB">
        <w:rPr>
          <w:rFonts w:cs="Times New Roman"/>
          <w:b/>
        </w:rPr>
        <w:t xml:space="preserve">SPA : </w:t>
      </w:r>
      <w:r w:rsidRPr="00974AEB">
        <w:rPr>
          <w:rFonts w:cs="Times New Roman"/>
        </w:rPr>
        <w:t xml:space="preserve">Single Page Application (Application </w:t>
      </w:r>
      <w:proofErr w:type="spellStart"/>
      <w:r w:rsidRPr="00974AEB">
        <w:rPr>
          <w:rFonts w:cs="Times New Roman"/>
        </w:rPr>
        <w:t>monopage</w:t>
      </w:r>
      <w:proofErr w:type="spellEnd"/>
      <w:r w:rsidRPr="00974AEB">
        <w:rPr>
          <w:rFonts w:cs="Times New Roman"/>
        </w:rPr>
        <w:t>)</w:t>
      </w:r>
    </w:p>
    <w:p w14:paraId="0B26EC7C" w14:textId="77777777" w:rsidR="005B4349" w:rsidRPr="00974AEB" w:rsidRDefault="005B4349" w:rsidP="005B4349">
      <w:pPr>
        <w:spacing w:after="40"/>
        <w:rPr>
          <w:rFonts w:cs="Times New Roman"/>
        </w:rPr>
      </w:pPr>
      <w:r w:rsidRPr="00974AEB">
        <w:rPr>
          <w:rFonts w:cs="Times New Roman"/>
          <w:b/>
        </w:rPr>
        <w:t xml:space="preserve">SQL : </w:t>
      </w:r>
      <w:proofErr w:type="spellStart"/>
      <w:r w:rsidRPr="00974AEB">
        <w:rPr>
          <w:rFonts w:cs="Times New Roman"/>
        </w:rPr>
        <w:t>Structured</w:t>
      </w:r>
      <w:proofErr w:type="spellEnd"/>
      <w:r w:rsidRPr="00974AEB">
        <w:rPr>
          <w:rFonts w:cs="Times New Roman"/>
        </w:rPr>
        <w:t xml:space="preserve"> Query </w:t>
      </w:r>
      <w:proofErr w:type="spellStart"/>
      <w:r w:rsidRPr="00974AEB">
        <w:rPr>
          <w:rFonts w:cs="Times New Roman"/>
        </w:rPr>
        <w:t>Language</w:t>
      </w:r>
      <w:proofErr w:type="spellEnd"/>
      <w:r w:rsidRPr="00974AEB">
        <w:rPr>
          <w:rFonts w:cs="Times New Roman"/>
        </w:rPr>
        <w:t xml:space="preserve"> (Langage de requête structuré)</w:t>
      </w:r>
    </w:p>
    <w:p w14:paraId="6F4B0425" w14:textId="77777777" w:rsidR="005B4349" w:rsidRPr="00974AEB" w:rsidRDefault="005B4349" w:rsidP="005B4349">
      <w:pPr>
        <w:spacing w:after="40"/>
        <w:rPr>
          <w:rFonts w:cs="Times New Roman"/>
        </w:rPr>
      </w:pPr>
      <w:r w:rsidRPr="00974AEB">
        <w:rPr>
          <w:rFonts w:cs="Times New Roman"/>
          <w:b/>
        </w:rPr>
        <w:t xml:space="preserve">UML : </w:t>
      </w:r>
      <w:proofErr w:type="spellStart"/>
      <w:r w:rsidRPr="00974AEB">
        <w:rPr>
          <w:rFonts w:cs="Times New Roman"/>
        </w:rPr>
        <w:t>Unified</w:t>
      </w:r>
      <w:proofErr w:type="spellEnd"/>
      <w:r w:rsidRPr="00974AEB">
        <w:rPr>
          <w:rFonts w:cs="Times New Roman"/>
        </w:rPr>
        <w:t xml:space="preserve"> Modeling </w:t>
      </w:r>
      <w:proofErr w:type="spellStart"/>
      <w:r w:rsidRPr="00974AEB">
        <w:rPr>
          <w:rFonts w:cs="Times New Roman"/>
        </w:rPr>
        <w:t>Language</w:t>
      </w:r>
      <w:proofErr w:type="spellEnd"/>
      <w:r w:rsidRPr="00974AEB">
        <w:rPr>
          <w:rFonts w:cs="Times New Roman"/>
        </w:rPr>
        <w:t xml:space="preserve"> (Langage de modélisation unifié)</w:t>
      </w:r>
    </w:p>
    <w:p w14:paraId="2BEAFB00" w14:textId="77777777" w:rsidR="005B4349" w:rsidRPr="00974AEB" w:rsidRDefault="005B4349" w:rsidP="005B4349">
      <w:pPr>
        <w:spacing w:after="40"/>
        <w:rPr>
          <w:rFonts w:cs="Times New Roman"/>
        </w:rPr>
      </w:pPr>
      <w:r w:rsidRPr="00974AEB">
        <w:rPr>
          <w:rFonts w:cs="Times New Roman"/>
          <w:b/>
        </w:rPr>
        <w:t xml:space="preserve">UX : </w:t>
      </w:r>
      <w:r w:rsidRPr="00974AEB">
        <w:rPr>
          <w:rFonts w:cs="Times New Roman"/>
        </w:rPr>
        <w:t xml:space="preserve">User </w:t>
      </w:r>
      <w:proofErr w:type="spellStart"/>
      <w:r w:rsidRPr="00974AEB">
        <w:rPr>
          <w:rFonts w:cs="Times New Roman"/>
        </w:rPr>
        <w:t>Experience</w:t>
      </w:r>
      <w:proofErr w:type="spellEnd"/>
      <w:r w:rsidRPr="00974AEB">
        <w:rPr>
          <w:rFonts w:cs="Times New Roman"/>
        </w:rPr>
        <w:t xml:space="preserve"> (Expérience utilisateur)</w:t>
      </w:r>
    </w:p>
    <w:p w14:paraId="194948DD" w14:textId="77777777" w:rsidR="000B2637" w:rsidRPr="00974AEB" w:rsidRDefault="00000000">
      <w:pPr>
        <w:rPr>
          <w:rFonts w:cs="Times New Roman"/>
        </w:rPr>
      </w:pPr>
      <w:r w:rsidRPr="00974AEB">
        <w:rPr>
          <w:rFonts w:cs="Times New Roman"/>
        </w:rPr>
        <w:br w:type="page"/>
      </w:r>
    </w:p>
    <w:p w14:paraId="2B7CF93D" w14:textId="20296103" w:rsidR="006444A3" w:rsidRPr="00974AEB" w:rsidRDefault="00E142BE" w:rsidP="00E142BE">
      <w:pPr>
        <w:pStyle w:val="Titre1"/>
        <w:jc w:val="center"/>
        <w:rPr>
          <w:rFonts w:ascii="Times New Roman" w:hAnsi="Times New Roman" w:cs="Times New Roman"/>
          <w:color w:val="0070C0"/>
          <w:sz w:val="32"/>
          <w:szCs w:val="32"/>
        </w:rPr>
      </w:pPr>
      <w:bookmarkStart w:id="6" w:name="_Toc236868042"/>
      <w:r w:rsidRPr="00974AEB">
        <w:rPr>
          <w:rFonts w:ascii="Times New Roman" w:hAnsi="Times New Roman" w:cs="Times New Roman"/>
          <w:color w:val="0070C0"/>
          <w:sz w:val="32"/>
          <w:szCs w:val="32"/>
        </w:rPr>
        <w:lastRenderedPageBreak/>
        <w:t>RESUMÉ</w:t>
      </w:r>
      <w:bookmarkEnd w:id="6"/>
    </w:p>
    <w:p w14:paraId="7472606A" w14:textId="77777777" w:rsidR="006444A3" w:rsidRPr="00974AEB" w:rsidRDefault="006444A3">
      <w:pPr>
        <w:rPr>
          <w:rFonts w:cs="Times New Roman"/>
        </w:rPr>
      </w:pPr>
    </w:p>
    <w:p w14:paraId="62E9B8BE" w14:textId="77777777" w:rsidR="006444A3" w:rsidRPr="00974AEB" w:rsidRDefault="00000000">
      <w:pPr>
        <w:rPr>
          <w:rFonts w:cs="Times New Roman"/>
        </w:rPr>
      </w:pPr>
      <w:r w:rsidRPr="00974AEB">
        <w:rPr>
          <w:rFonts w:cs="Times New Roman"/>
        </w:rPr>
        <w:t>Ce mémoire présente la conception et le développement d'</w:t>
      </w:r>
      <w:proofErr w:type="spellStart"/>
      <w:r w:rsidRPr="00974AEB">
        <w:rPr>
          <w:rFonts w:cs="Times New Roman"/>
        </w:rPr>
        <w:t>EduTrack</w:t>
      </w:r>
      <w:proofErr w:type="spellEnd"/>
      <w:r w:rsidRPr="00974AEB">
        <w:rPr>
          <w:rFonts w:cs="Times New Roman"/>
        </w:rPr>
        <w:t>, une application web et mobile de suivi pédagogique et de calcul des honoraires des enseignants. Le système répond à un besoin croissant des établissements d'enseignement supérieur de disposer d'outils numériques modernes pour assurer un suivi efficace des activités pédagogiques et une gestion transparente des honoraires des enseignants.</w:t>
      </w:r>
      <w:r w:rsidRPr="00974AEB">
        <w:rPr>
          <w:rFonts w:cs="Times New Roman"/>
        </w:rPr>
        <w:br/>
      </w:r>
      <w:r w:rsidRPr="00974AEB">
        <w:rPr>
          <w:rFonts w:cs="Times New Roman"/>
        </w:rPr>
        <w:br/>
      </w:r>
      <w:proofErr w:type="spellStart"/>
      <w:r w:rsidRPr="00974AEB">
        <w:rPr>
          <w:rFonts w:cs="Times New Roman"/>
        </w:rPr>
        <w:t>EduTrack</w:t>
      </w:r>
      <w:proofErr w:type="spellEnd"/>
      <w:r w:rsidRPr="00974AEB">
        <w:rPr>
          <w:rFonts w:cs="Times New Roman"/>
        </w:rPr>
        <w:t xml:space="preserve"> se compose de trois volets principaux : un backend développé avec Spring Boot 3.4.3 et Java, offrant une API REST sécurisée par JWT ; une interface web administrateur réalisée avec </w:t>
      </w:r>
      <w:proofErr w:type="spellStart"/>
      <w:r w:rsidRPr="00974AEB">
        <w:rPr>
          <w:rFonts w:cs="Times New Roman"/>
        </w:rPr>
        <w:t>Angular</w:t>
      </w:r>
      <w:proofErr w:type="spellEnd"/>
      <w:r w:rsidRPr="00974AEB">
        <w:rPr>
          <w:rFonts w:cs="Times New Roman"/>
        </w:rPr>
        <w:t xml:space="preserve"> 21 et </w:t>
      </w:r>
      <w:proofErr w:type="spellStart"/>
      <w:r w:rsidRPr="00974AEB">
        <w:rPr>
          <w:rFonts w:cs="Times New Roman"/>
        </w:rPr>
        <w:t>PrimeNG</w:t>
      </w:r>
      <w:proofErr w:type="spellEnd"/>
      <w:r w:rsidRPr="00974AEB">
        <w:rPr>
          <w:rFonts w:cs="Times New Roman"/>
        </w:rPr>
        <w:t xml:space="preserve"> ; et une application mobile développée avec Ionic 8 et </w:t>
      </w:r>
      <w:proofErr w:type="spellStart"/>
      <w:r w:rsidRPr="00974AEB">
        <w:rPr>
          <w:rFonts w:cs="Times New Roman"/>
        </w:rPr>
        <w:t>Capacitor</w:t>
      </w:r>
      <w:proofErr w:type="spellEnd"/>
      <w:r w:rsidRPr="00974AEB">
        <w:rPr>
          <w:rFonts w:cs="Times New Roman"/>
        </w:rPr>
        <w:t>, destinée aux enseignants pour le scan de QR codes et le suivi de leurs séances.</w:t>
      </w:r>
      <w:r w:rsidRPr="00974AEB">
        <w:rPr>
          <w:rFonts w:cs="Times New Roman"/>
        </w:rPr>
        <w:br/>
      </w:r>
      <w:r w:rsidRPr="00974AEB">
        <w:rPr>
          <w:rFonts w:cs="Times New Roman"/>
        </w:rPr>
        <w:br/>
        <w:t>Le système intègre des fonctionnalités avancées telles que la gestion des classes, matières, filières, départements, salles et années universitaires, la planification des emplois du temps, l'émargement électronique via QR code, le suivi de la progression pédagogique, le calcul des honoraires, et la génération de rapports statistiques.</w:t>
      </w:r>
      <w:r w:rsidRPr="00974AEB">
        <w:rPr>
          <w:rFonts w:cs="Times New Roman"/>
        </w:rPr>
        <w:br/>
      </w:r>
      <w:r w:rsidRPr="00974AEB">
        <w:rPr>
          <w:rFonts w:cs="Times New Roman"/>
        </w:rPr>
        <w:br/>
        <w:t>La méthodologie adoptée combine une approche de recherche documentaire pour le cadre théorique et une approche pratique fondée sur les cycles de développement logiciel agiles. Les résultats obtenus démontrent l'efficacité du système à répondre aux exigences fonctionnelles et non fonctionnelles définies, tout en offrant une expérience utilisateur optimale sur les différentes plateformes.</w:t>
      </w:r>
      <w:r w:rsidRPr="00974AEB">
        <w:rPr>
          <w:rFonts w:cs="Times New Roman"/>
        </w:rPr>
        <w:br/>
      </w:r>
      <w:r w:rsidRPr="00974AEB">
        <w:rPr>
          <w:rFonts w:cs="Times New Roman"/>
        </w:rPr>
        <w:br/>
        <w:t xml:space="preserve">Mots-clés : Suivi pédagogique, calcul des honoraires, Spring Boot, </w:t>
      </w:r>
      <w:proofErr w:type="spellStart"/>
      <w:r w:rsidRPr="00974AEB">
        <w:rPr>
          <w:rFonts w:cs="Times New Roman"/>
        </w:rPr>
        <w:t>Angular</w:t>
      </w:r>
      <w:proofErr w:type="spellEnd"/>
      <w:r w:rsidRPr="00974AEB">
        <w:rPr>
          <w:rFonts w:cs="Times New Roman"/>
        </w:rPr>
        <w:t>, Ionic, émargement électronique, QR code.</w:t>
      </w:r>
    </w:p>
    <w:p w14:paraId="3B614324" w14:textId="77777777" w:rsidR="000B2637" w:rsidRPr="00974AEB" w:rsidRDefault="00000000">
      <w:pPr>
        <w:rPr>
          <w:rFonts w:cs="Times New Roman"/>
        </w:rPr>
      </w:pPr>
      <w:r w:rsidRPr="00974AEB">
        <w:rPr>
          <w:rFonts w:cs="Times New Roman"/>
        </w:rPr>
        <w:br w:type="page"/>
      </w:r>
    </w:p>
    <w:p w14:paraId="1D59880F" w14:textId="5DFF16CB" w:rsidR="000B2637" w:rsidRPr="00974AEB" w:rsidRDefault="00E142BE" w:rsidP="00E142BE">
      <w:pPr>
        <w:pStyle w:val="Titre1"/>
        <w:jc w:val="center"/>
        <w:rPr>
          <w:rFonts w:ascii="Times New Roman" w:hAnsi="Times New Roman" w:cs="Times New Roman"/>
          <w:color w:val="000000" w:themeColor="text1"/>
          <w:sz w:val="32"/>
          <w:szCs w:val="32"/>
        </w:rPr>
      </w:pPr>
      <w:bookmarkStart w:id="7" w:name="_Toc236868043"/>
      <w:r w:rsidRPr="00974AEB">
        <w:rPr>
          <w:rFonts w:ascii="Times New Roman" w:hAnsi="Times New Roman" w:cs="Times New Roman"/>
          <w:color w:val="0070C0"/>
          <w:sz w:val="32"/>
          <w:szCs w:val="32"/>
        </w:rPr>
        <w:lastRenderedPageBreak/>
        <w:t>ABSTRACT</w:t>
      </w:r>
      <w:bookmarkEnd w:id="7"/>
    </w:p>
    <w:p w14:paraId="0EC561F9" w14:textId="77777777" w:rsidR="000B2637" w:rsidRPr="00974AEB" w:rsidRDefault="00000000">
      <w:pPr>
        <w:rPr>
          <w:rFonts w:cs="Times New Roman"/>
        </w:rPr>
      </w:pPr>
      <w:r w:rsidRPr="00974AEB">
        <w:rPr>
          <w:rFonts w:cs="Times New Roman"/>
        </w:rPr>
        <w:t xml:space="preserve">This dissertation </w:t>
      </w:r>
      <w:proofErr w:type="spellStart"/>
      <w:r w:rsidRPr="00974AEB">
        <w:rPr>
          <w:rFonts w:cs="Times New Roman"/>
        </w:rPr>
        <w:t>presents</w:t>
      </w:r>
      <w:proofErr w:type="spellEnd"/>
      <w:r w:rsidRPr="00974AEB">
        <w:rPr>
          <w:rFonts w:cs="Times New Roman"/>
        </w:rPr>
        <w:t xml:space="preserve"> the design and </w:t>
      </w:r>
      <w:proofErr w:type="spellStart"/>
      <w:r w:rsidRPr="00974AEB">
        <w:rPr>
          <w:rFonts w:cs="Times New Roman"/>
        </w:rPr>
        <w:t>development</w:t>
      </w:r>
      <w:proofErr w:type="spellEnd"/>
      <w:r w:rsidRPr="00974AEB">
        <w:rPr>
          <w:rFonts w:cs="Times New Roman"/>
        </w:rPr>
        <w:t xml:space="preserve"> of </w:t>
      </w:r>
      <w:proofErr w:type="spellStart"/>
      <w:r w:rsidRPr="00974AEB">
        <w:rPr>
          <w:rFonts w:cs="Times New Roman"/>
        </w:rPr>
        <w:t>EduTrack</w:t>
      </w:r>
      <w:proofErr w:type="spellEnd"/>
      <w:r w:rsidRPr="00974AEB">
        <w:rPr>
          <w:rFonts w:cs="Times New Roman"/>
        </w:rPr>
        <w:t xml:space="preserve">, an </w:t>
      </w:r>
      <w:proofErr w:type="spellStart"/>
      <w:r w:rsidRPr="00974AEB">
        <w:rPr>
          <w:rFonts w:cs="Times New Roman"/>
        </w:rPr>
        <w:t>integrated</w:t>
      </w:r>
      <w:proofErr w:type="spellEnd"/>
      <w:r w:rsidRPr="00974AEB">
        <w:rPr>
          <w:rFonts w:cs="Times New Roman"/>
        </w:rPr>
        <w:t xml:space="preserve"> system for </w:t>
      </w:r>
      <w:proofErr w:type="spellStart"/>
      <w:r w:rsidRPr="00974AEB">
        <w:rPr>
          <w:rFonts w:cs="Times New Roman"/>
        </w:rPr>
        <w:t>pedagogical</w:t>
      </w:r>
      <w:proofErr w:type="spellEnd"/>
      <w:r w:rsidRPr="00974AEB">
        <w:rPr>
          <w:rFonts w:cs="Times New Roman"/>
        </w:rPr>
        <w:t xml:space="preserve"> monitoring and the </w:t>
      </w:r>
      <w:proofErr w:type="spellStart"/>
      <w:r w:rsidRPr="00974AEB">
        <w:rPr>
          <w:rFonts w:cs="Times New Roman"/>
        </w:rPr>
        <w:t>calculation</w:t>
      </w:r>
      <w:proofErr w:type="spellEnd"/>
      <w:r w:rsidRPr="00974AEB">
        <w:rPr>
          <w:rFonts w:cs="Times New Roman"/>
        </w:rPr>
        <w:t xml:space="preserve"> of </w:t>
      </w:r>
      <w:proofErr w:type="spellStart"/>
      <w:r w:rsidRPr="00974AEB">
        <w:rPr>
          <w:rFonts w:cs="Times New Roman"/>
        </w:rPr>
        <w:t>teachers</w:t>
      </w:r>
      <w:proofErr w:type="spellEnd"/>
      <w:r w:rsidRPr="00974AEB">
        <w:rPr>
          <w:rFonts w:cs="Times New Roman"/>
        </w:rPr>
        <w:t xml:space="preserve">’ </w:t>
      </w:r>
      <w:proofErr w:type="spellStart"/>
      <w:r w:rsidRPr="00974AEB">
        <w:rPr>
          <w:rFonts w:cs="Times New Roman"/>
        </w:rPr>
        <w:t>fees</w:t>
      </w:r>
      <w:proofErr w:type="spellEnd"/>
      <w:r w:rsidRPr="00974AEB">
        <w:rPr>
          <w:rFonts w:cs="Times New Roman"/>
        </w:rPr>
        <w:t xml:space="preserve">. The system </w:t>
      </w:r>
      <w:proofErr w:type="spellStart"/>
      <w:r w:rsidRPr="00974AEB">
        <w:rPr>
          <w:rFonts w:cs="Times New Roman"/>
        </w:rPr>
        <w:t>addresses</w:t>
      </w:r>
      <w:proofErr w:type="spellEnd"/>
      <w:r w:rsidRPr="00974AEB">
        <w:rPr>
          <w:rFonts w:cs="Times New Roman"/>
        </w:rPr>
        <w:t xml:space="preserve"> the </w:t>
      </w:r>
      <w:proofErr w:type="spellStart"/>
      <w:r w:rsidRPr="00974AEB">
        <w:rPr>
          <w:rFonts w:cs="Times New Roman"/>
        </w:rPr>
        <w:t>growing</w:t>
      </w:r>
      <w:proofErr w:type="spellEnd"/>
      <w:r w:rsidRPr="00974AEB">
        <w:rPr>
          <w:rFonts w:cs="Times New Roman"/>
        </w:rPr>
        <w:t xml:space="preserve"> </w:t>
      </w:r>
      <w:proofErr w:type="spellStart"/>
      <w:r w:rsidRPr="00974AEB">
        <w:rPr>
          <w:rFonts w:cs="Times New Roman"/>
        </w:rPr>
        <w:t>need</w:t>
      </w:r>
      <w:proofErr w:type="spellEnd"/>
      <w:r w:rsidRPr="00974AEB">
        <w:rPr>
          <w:rFonts w:cs="Times New Roman"/>
        </w:rPr>
        <w:t xml:space="preserve"> of </w:t>
      </w:r>
      <w:proofErr w:type="spellStart"/>
      <w:r w:rsidRPr="00974AEB">
        <w:rPr>
          <w:rFonts w:cs="Times New Roman"/>
        </w:rPr>
        <w:t>higher</w:t>
      </w:r>
      <w:proofErr w:type="spellEnd"/>
      <w:r w:rsidRPr="00974AEB">
        <w:rPr>
          <w:rFonts w:cs="Times New Roman"/>
        </w:rPr>
        <w:t xml:space="preserve"> </w:t>
      </w:r>
      <w:proofErr w:type="spellStart"/>
      <w:r w:rsidRPr="00974AEB">
        <w:rPr>
          <w:rFonts w:cs="Times New Roman"/>
        </w:rPr>
        <w:t>education</w:t>
      </w:r>
      <w:proofErr w:type="spellEnd"/>
      <w:r w:rsidRPr="00974AEB">
        <w:rPr>
          <w:rFonts w:cs="Times New Roman"/>
        </w:rPr>
        <w:t xml:space="preserve"> institutions for modern digital </w:t>
      </w:r>
      <w:proofErr w:type="spellStart"/>
      <w:r w:rsidRPr="00974AEB">
        <w:rPr>
          <w:rFonts w:cs="Times New Roman"/>
        </w:rPr>
        <w:t>tools</w:t>
      </w:r>
      <w:proofErr w:type="spellEnd"/>
      <w:r w:rsidRPr="00974AEB">
        <w:rPr>
          <w:rFonts w:cs="Times New Roman"/>
        </w:rPr>
        <w:t xml:space="preserve"> </w:t>
      </w:r>
      <w:proofErr w:type="spellStart"/>
      <w:r w:rsidRPr="00974AEB">
        <w:rPr>
          <w:rFonts w:cs="Times New Roman"/>
        </w:rPr>
        <w:t>that</w:t>
      </w:r>
      <w:proofErr w:type="spellEnd"/>
      <w:r w:rsidRPr="00974AEB">
        <w:rPr>
          <w:rFonts w:cs="Times New Roman"/>
        </w:rPr>
        <w:t xml:space="preserve"> </w:t>
      </w:r>
      <w:proofErr w:type="spellStart"/>
      <w:r w:rsidRPr="00974AEB">
        <w:rPr>
          <w:rFonts w:cs="Times New Roman"/>
        </w:rPr>
        <w:t>improve</w:t>
      </w:r>
      <w:proofErr w:type="spellEnd"/>
      <w:r w:rsidRPr="00974AEB">
        <w:rPr>
          <w:rFonts w:cs="Times New Roman"/>
        </w:rPr>
        <w:t xml:space="preserve"> the monitoring of </w:t>
      </w:r>
      <w:proofErr w:type="spellStart"/>
      <w:r w:rsidRPr="00974AEB">
        <w:rPr>
          <w:rFonts w:cs="Times New Roman"/>
        </w:rPr>
        <w:t>teaching</w:t>
      </w:r>
      <w:proofErr w:type="spellEnd"/>
      <w:r w:rsidRPr="00974AEB">
        <w:rPr>
          <w:rFonts w:cs="Times New Roman"/>
        </w:rPr>
        <w:t xml:space="preserve"> </w:t>
      </w:r>
      <w:proofErr w:type="spellStart"/>
      <w:r w:rsidRPr="00974AEB">
        <w:rPr>
          <w:rFonts w:cs="Times New Roman"/>
        </w:rPr>
        <w:t>activities</w:t>
      </w:r>
      <w:proofErr w:type="spellEnd"/>
      <w:r w:rsidRPr="00974AEB">
        <w:rPr>
          <w:rFonts w:cs="Times New Roman"/>
        </w:rPr>
        <w:t xml:space="preserve"> and </w:t>
      </w:r>
      <w:proofErr w:type="spellStart"/>
      <w:r w:rsidRPr="00974AEB">
        <w:rPr>
          <w:rFonts w:cs="Times New Roman"/>
        </w:rPr>
        <w:t>ensure</w:t>
      </w:r>
      <w:proofErr w:type="spellEnd"/>
      <w:r w:rsidRPr="00974AEB">
        <w:rPr>
          <w:rFonts w:cs="Times New Roman"/>
        </w:rPr>
        <w:t xml:space="preserve"> more transparent management of </w:t>
      </w:r>
      <w:proofErr w:type="spellStart"/>
      <w:r w:rsidRPr="00974AEB">
        <w:rPr>
          <w:rFonts w:cs="Times New Roman"/>
        </w:rPr>
        <w:t>teachers</w:t>
      </w:r>
      <w:proofErr w:type="spellEnd"/>
      <w:r w:rsidRPr="00974AEB">
        <w:rPr>
          <w:rFonts w:cs="Times New Roman"/>
        </w:rPr>
        <w:t xml:space="preserve">’ </w:t>
      </w:r>
      <w:proofErr w:type="spellStart"/>
      <w:r w:rsidRPr="00974AEB">
        <w:rPr>
          <w:rFonts w:cs="Times New Roman"/>
        </w:rPr>
        <w:t>remuneration</w:t>
      </w:r>
      <w:proofErr w:type="spellEnd"/>
      <w:r w:rsidRPr="00974AEB">
        <w:rPr>
          <w:rFonts w:cs="Times New Roman"/>
        </w:rPr>
        <w:t>.</w:t>
      </w:r>
    </w:p>
    <w:p w14:paraId="454C3B9D" w14:textId="77777777" w:rsidR="000B2637" w:rsidRPr="00974AEB" w:rsidRDefault="00000000">
      <w:pPr>
        <w:rPr>
          <w:rFonts w:cs="Times New Roman"/>
        </w:rPr>
      </w:pPr>
      <w:proofErr w:type="spellStart"/>
      <w:r w:rsidRPr="00974AEB">
        <w:rPr>
          <w:rFonts w:cs="Times New Roman"/>
        </w:rPr>
        <w:t>EduTrack</w:t>
      </w:r>
      <w:proofErr w:type="spellEnd"/>
      <w:r w:rsidRPr="00974AEB">
        <w:rPr>
          <w:rFonts w:cs="Times New Roman"/>
        </w:rPr>
        <w:t xml:space="preserve"> </w:t>
      </w:r>
      <w:proofErr w:type="spellStart"/>
      <w:r w:rsidRPr="00974AEB">
        <w:rPr>
          <w:rFonts w:cs="Times New Roman"/>
        </w:rPr>
        <w:t>is</w:t>
      </w:r>
      <w:proofErr w:type="spellEnd"/>
      <w:r w:rsidRPr="00974AEB">
        <w:rPr>
          <w:rFonts w:cs="Times New Roman"/>
        </w:rPr>
        <w:t xml:space="preserve"> </w:t>
      </w:r>
      <w:proofErr w:type="spellStart"/>
      <w:r w:rsidRPr="00974AEB">
        <w:rPr>
          <w:rFonts w:cs="Times New Roman"/>
        </w:rPr>
        <w:t>composed</w:t>
      </w:r>
      <w:proofErr w:type="spellEnd"/>
      <w:r w:rsidRPr="00974AEB">
        <w:rPr>
          <w:rFonts w:cs="Times New Roman"/>
        </w:rPr>
        <w:t xml:space="preserve"> of </w:t>
      </w:r>
      <w:proofErr w:type="spellStart"/>
      <w:r w:rsidRPr="00974AEB">
        <w:rPr>
          <w:rFonts w:cs="Times New Roman"/>
        </w:rPr>
        <w:t>three</w:t>
      </w:r>
      <w:proofErr w:type="spellEnd"/>
      <w:r w:rsidRPr="00974AEB">
        <w:rPr>
          <w:rFonts w:cs="Times New Roman"/>
        </w:rPr>
        <w:t xml:space="preserve"> main components: a backend </w:t>
      </w:r>
      <w:proofErr w:type="spellStart"/>
      <w:r w:rsidRPr="00974AEB">
        <w:rPr>
          <w:rFonts w:cs="Times New Roman"/>
        </w:rPr>
        <w:t>developed</w:t>
      </w:r>
      <w:proofErr w:type="spellEnd"/>
      <w:r w:rsidRPr="00974AEB">
        <w:rPr>
          <w:rFonts w:cs="Times New Roman"/>
        </w:rPr>
        <w:t xml:space="preserve"> </w:t>
      </w:r>
      <w:proofErr w:type="spellStart"/>
      <w:r w:rsidRPr="00974AEB">
        <w:rPr>
          <w:rFonts w:cs="Times New Roman"/>
        </w:rPr>
        <w:t>with</w:t>
      </w:r>
      <w:proofErr w:type="spellEnd"/>
      <w:r w:rsidRPr="00974AEB">
        <w:rPr>
          <w:rFonts w:cs="Times New Roman"/>
        </w:rPr>
        <w:t xml:space="preserve"> Spring Boot 3.4.3 and Java, </w:t>
      </w:r>
      <w:proofErr w:type="spellStart"/>
      <w:r w:rsidRPr="00974AEB">
        <w:rPr>
          <w:rFonts w:cs="Times New Roman"/>
        </w:rPr>
        <w:t>exposing</w:t>
      </w:r>
      <w:proofErr w:type="spellEnd"/>
      <w:r w:rsidRPr="00974AEB">
        <w:rPr>
          <w:rFonts w:cs="Times New Roman"/>
        </w:rPr>
        <w:t xml:space="preserve"> a REST API </w:t>
      </w:r>
      <w:proofErr w:type="spellStart"/>
      <w:r w:rsidRPr="00974AEB">
        <w:rPr>
          <w:rFonts w:cs="Times New Roman"/>
        </w:rPr>
        <w:t>secured</w:t>
      </w:r>
      <w:proofErr w:type="spellEnd"/>
      <w:r w:rsidRPr="00974AEB">
        <w:rPr>
          <w:rFonts w:cs="Times New Roman"/>
        </w:rPr>
        <w:t xml:space="preserve"> </w:t>
      </w:r>
      <w:proofErr w:type="spellStart"/>
      <w:r w:rsidRPr="00974AEB">
        <w:rPr>
          <w:rFonts w:cs="Times New Roman"/>
        </w:rPr>
        <w:t>with</w:t>
      </w:r>
      <w:proofErr w:type="spellEnd"/>
      <w:r w:rsidRPr="00974AEB">
        <w:rPr>
          <w:rFonts w:cs="Times New Roman"/>
        </w:rPr>
        <w:t xml:space="preserve"> JWT; a web administration interface </w:t>
      </w:r>
      <w:proofErr w:type="spellStart"/>
      <w:r w:rsidRPr="00974AEB">
        <w:rPr>
          <w:rFonts w:cs="Times New Roman"/>
        </w:rPr>
        <w:t>built</w:t>
      </w:r>
      <w:proofErr w:type="spellEnd"/>
      <w:r w:rsidRPr="00974AEB">
        <w:rPr>
          <w:rFonts w:cs="Times New Roman"/>
        </w:rPr>
        <w:t xml:space="preserve"> </w:t>
      </w:r>
      <w:proofErr w:type="spellStart"/>
      <w:r w:rsidRPr="00974AEB">
        <w:rPr>
          <w:rFonts w:cs="Times New Roman"/>
        </w:rPr>
        <w:t>with</w:t>
      </w:r>
      <w:proofErr w:type="spellEnd"/>
      <w:r w:rsidRPr="00974AEB">
        <w:rPr>
          <w:rFonts w:cs="Times New Roman"/>
        </w:rPr>
        <w:t xml:space="preserve"> </w:t>
      </w:r>
      <w:proofErr w:type="spellStart"/>
      <w:r w:rsidRPr="00974AEB">
        <w:rPr>
          <w:rFonts w:cs="Times New Roman"/>
        </w:rPr>
        <w:t>Angular</w:t>
      </w:r>
      <w:proofErr w:type="spellEnd"/>
      <w:r w:rsidRPr="00974AEB">
        <w:rPr>
          <w:rFonts w:cs="Times New Roman"/>
        </w:rPr>
        <w:t xml:space="preserve"> 21 and </w:t>
      </w:r>
      <w:proofErr w:type="spellStart"/>
      <w:r w:rsidRPr="00974AEB">
        <w:rPr>
          <w:rFonts w:cs="Times New Roman"/>
        </w:rPr>
        <w:t>PrimeNG</w:t>
      </w:r>
      <w:proofErr w:type="spellEnd"/>
      <w:r w:rsidRPr="00974AEB">
        <w:rPr>
          <w:rFonts w:cs="Times New Roman"/>
        </w:rPr>
        <w:t xml:space="preserve">; and a mobile application </w:t>
      </w:r>
      <w:proofErr w:type="spellStart"/>
      <w:r w:rsidRPr="00974AEB">
        <w:rPr>
          <w:rFonts w:cs="Times New Roman"/>
        </w:rPr>
        <w:t>developed</w:t>
      </w:r>
      <w:proofErr w:type="spellEnd"/>
      <w:r w:rsidRPr="00974AEB">
        <w:rPr>
          <w:rFonts w:cs="Times New Roman"/>
        </w:rPr>
        <w:t xml:space="preserve"> </w:t>
      </w:r>
      <w:proofErr w:type="spellStart"/>
      <w:r w:rsidRPr="00974AEB">
        <w:rPr>
          <w:rFonts w:cs="Times New Roman"/>
        </w:rPr>
        <w:t>with</w:t>
      </w:r>
      <w:proofErr w:type="spellEnd"/>
      <w:r w:rsidRPr="00974AEB">
        <w:rPr>
          <w:rFonts w:cs="Times New Roman"/>
        </w:rPr>
        <w:t xml:space="preserve"> Ionic 8 and </w:t>
      </w:r>
      <w:proofErr w:type="spellStart"/>
      <w:r w:rsidRPr="00974AEB">
        <w:rPr>
          <w:rFonts w:cs="Times New Roman"/>
        </w:rPr>
        <w:t>Capacitor</w:t>
      </w:r>
      <w:proofErr w:type="spellEnd"/>
      <w:r w:rsidRPr="00974AEB">
        <w:rPr>
          <w:rFonts w:cs="Times New Roman"/>
        </w:rPr>
        <w:t xml:space="preserve">, </w:t>
      </w:r>
      <w:proofErr w:type="spellStart"/>
      <w:r w:rsidRPr="00974AEB">
        <w:rPr>
          <w:rFonts w:cs="Times New Roman"/>
        </w:rPr>
        <w:t>designed</w:t>
      </w:r>
      <w:proofErr w:type="spellEnd"/>
      <w:r w:rsidRPr="00974AEB">
        <w:rPr>
          <w:rFonts w:cs="Times New Roman"/>
        </w:rPr>
        <w:t xml:space="preserve"> for </w:t>
      </w:r>
      <w:proofErr w:type="spellStart"/>
      <w:r w:rsidRPr="00974AEB">
        <w:rPr>
          <w:rFonts w:cs="Times New Roman"/>
        </w:rPr>
        <w:t>teachers</w:t>
      </w:r>
      <w:proofErr w:type="spellEnd"/>
      <w:r w:rsidRPr="00974AEB">
        <w:rPr>
          <w:rFonts w:cs="Times New Roman"/>
        </w:rPr>
        <w:t xml:space="preserve"> to scan QR codes, </w:t>
      </w:r>
      <w:proofErr w:type="spellStart"/>
      <w:r w:rsidRPr="00974AEB">
        <w:rPr>
          <w:rFonts w:cs="Times New Roman"/>
        </w:rPr>
        <w:t>consult</w:t>
      </w:r>
      <w:proofErr w:type="spellEnd"/>
      <w:r w:rsidRPr="00974AEB">
        <w:rPr>
          <w:rFonts w:cs="Times New Roman"/>
        </w:rPr>
        <w:t xml:space="preserve"> </w:t>
      </w:r>
      <w:proofErr w:type="spellStart"/>
      <w:r w:rsidRPr="00974AEB">
        <w:rPr>
          <w:rFonts w:cs="Times New Roman"/>
        </w:rPr>
        <w:t>their</w:t>
      </w:r>
      <w:proofErr w:type="spellEnd"/>
      <w:r w:rsidRPr="00974AEB">
        <w:rPr>
          <w:rFonts w:cs="Times New Roman"/>
        </w:rPr>
        <w:t xml:space="preserve"> </w:t>
      </w:r>
      <w:proofErr w:type="spellStart"/>
      <w:r w:rsidRPr="00974AEB">
        <w:rPr>
          <w:rFonts w:cs="Times New Roman"/>
        </w:rPr>
        <w:t>schedule</w:t>
      </w:r>
      <w:proofErr w:type="spellEnd"/>
      <w:r w:rsidRPr="00974AEB">
        <w:rPr>
          <w:rFonts w:cs="Times New Roman"/>
        </w:rPr>
        <w:t xml:space="preserve"> and manage </w:t>
      </w:r>
      <w:proofErr w:type="spellStart"/>
      <w:r w:rsidRPr="00974AEB">
        <w:rPr>
          <w:rFonts w:cs="Times New Roman"/>
        </w:rPr>
        <w:t>their</w:t>
      </w:r>
      <w:proofErr w:type="spellEnd"/>
      <w:r w:rsidRPr="00974AEB">
        <w:rPr>
          <w:rFonts w:cs="Times New Roman"/>
        </w:rPr>
        <w:t xml:space="preserve"> </w:t>
      </w:r>
      <w:proofErr w:type="spellStart"/>
      <w:r w:rsidRPr="00974AEB">
        <w:rPr>
          <w:rFonts w:cs="Times New Roman"/>
        </w:rPr>
        <w:t>pedagogical</w:t>
      </w:r>
      <w:proofErr w:type="spellEnd"/>
      <w:r w:rsidRPr="00974AEB">
        <w:rPr>
          <w:rFonts w:cs="Times New Roman"/>
        </w:rPr>
        <w:t xml:space="preserve"> </w:t>
      </w:r>
      <w:proofErr w:type="spellStart"/>
      <w:r w:rsidRPr="00974AEB">
        <w:rPr>
          <w:rFonts w:cs="Times New Roman"/>
        </w:rPr>
        <w:t>activities</w:t>
      </w:r>
      <w:proofErr w:type="spellEnd"/>
      <w:r w:rsidRPr="00974AEB">
        <w:rPr>
          <w:rFonts w:cs="Times New Roman"/>
        </w:rPr>
        <w:t>.</w:t>
      </w:r>
    </w:p>
    <w:p w14:paraId="1897CBAE" w14:textId="77777777" w:rsidR="000B2637" w:rsidRPr="00974AEB" w:rsidRDefault="00000000">
      <w:pPr>
        <w:rPr>
          <w:rFonts w:cs="Times New Roman"/>
        </w:rPr>
      </w:pPr>
      <w:r w:rsidRPr="00974AEB">
        <w:rPr>
          <w:rFonts w:cs="Times New Roman"/>
        </w:rPr>
        <w:t xml:space="preserve">The system </w:t>
      </w:r>
      <w:proofErr w:type="spellStart"/>
      <w:r w:rsidRPr="00974AEB">
        <w:rPr>
          <w:rFonts w:cs="Times New Roman"/>
        </w:rPr>
        <w:t>includes</w:t>
      </w:r>
      <w:proofErr w:type="spellEnd"/>
      <w:r w:rsidRPr="00974AEB">
        <w:rPr>
          <w:rFonts w:cs="Times New Roman"/>
        </w:rPr>
        <w:t xml:space="preserve"> </w:t>
      </w:r>
      <w:proofErr w:type="spellStart"/>
      <w:r w:rsidRPr="00974AEB">
        <w:rPr>
          <w:rFonts w:cs="Times New Roman"/>
        </w:rPr>
        <w:t>features</w:t>
      </w:r>
      <w:proofErr w:type="spellEnd"/>
      <w:r w:rsidRPr="00974AEB">
        <w:rPr>
          <w:rFonts w:cs="Times New Roman"/>
        </w:rPr>
        <w:t xml:space="preserve"> </w:t>
      </w:r>
      <w:proofErr w:type="spellStart"/>
      <w:r w:rsidRPr="00974AEB">
        <w:rPr>
          <w:rFonts w:cs="Times New Roman"/>
        </w:rPr>
        <w:t>such</w:t>
      </w:r>
      <w:proofErr w:type="spellEnd"/>
      <w:r w:rsidRPr="00974AEB">
        <w:rPr>
          <w:rFonts w:cs="Times New Roman"/>
        </w:rPr>
        <w:t xml:space="preserve"> as the management of classes, </w:t>
      </w:r>
      <w:proofErr w:type="spellStart"/>
      <w:r w:rsidRPr="00974AEB">
        <w:rPr>
          <w:rFonts w:cs="Times New Roman"/>
        </w:rPr>
        <w:t>subjects</w:t>
      </w:r>
      <w:proofErr w:type="spellEnd"/>
      <w:r w:rsidRPr="00974AEB">
        <w:rPr>
          <w:rFonts w:cs="Times New Roman"/>
        </w:rPr>
        <w:t xml:space="preserve">, </w:t>
      </w:r>
      <w:proofErr w:type="spellStart"/>
      <w:r w:rsidRPr="00974AEB">
        <w:rPr>
          <w:rFonts w:cs="Times New Roman"/>
        </w:rPr>
        <w:t>departments</w:t>
      </w:r>
      <w:proofErr w:type="spellEnd"/>
      <w:r w:rsidRPr="00974AEB">
        <w:rPr>
          <w:rFonts w:cs="Times New Roman"/>
        </w:rPr>
        <w:t xml:space="preserve">, </w:t>
      </w:r>
      <w:proofErr w:type="spellStart"/>
      <w:r w:rsidRPr="00974AEB">
        <w:rPr>
          <w:rFonts w:cs="Times New Roman"/>
        </w:rPr>
        <w:t>study</w:t>
      </w:r>
      <w:proofErr w:type="spellEnd"/>
      <w:r w:rsidRPr="00974AEB">
        <w:rPr>
          <w:rFonts w:cs="Times New Roman"/>
        </w:rPr>
        <w:t xml:space="preserve"> programs, </w:t>
      </w:r>
      <w:proofErr w:type="spellStart"/>
      <w:r w:rsidRPr="00974AEB">
        <w:rPr>
          <w:rFonts w:cs="Times New Roman"/>
        </w:rPr>
        <w:t>classrooms</w:t>
      </w:r>
      <w:proofErr w:type="spellEnd"/>
      <w:r w:rsidRPr="00974AEB">
        <w:rPr>
          <w:rFonts w:cs="Times New Roman"/>
        </w:rPr>
        <w:t xml:space="preserve"> and </w:t>
      </w:r>
      <w:proofErr w:type="spellStart"/>
      <w:r w:rsidRPr="00974AEB">
        <w:rPr>
          <w:rFonts w:cs="Times New Roman"/>
        </w:rPr>
        <w:t>academic</w:t>
      </w:r>
      <w:proofErr w:type="spellEnd"/>
      <w:r w:rsidRPr="00974AEB">
        <w:rPr>
          <w:rFonts w:cs="Times New Roman"/>
        </w:rPr>
        <w:t xml:space="preserve"> </w:t>
      </w:r>
      <w:proofErr w:type="spellStart"/>
      <w:r w:rsidRPr="00974AEB">
        <w:rPr>
          <w:rFonts w:cs="Times New Roman"/>
        </w:rPr>
        <w:t>years</w:t>
      </w:r>
      <w:proofErr w:type="spellEnd"/>
      <w:r w:rsidRPr="00974AEB">
        <w:rPr>
          <w:rFonts w:cs="Times New Roman"/>
        </w:rPr>
        <w:t xml:space="preserve">, </w:t>
      </w:r>
      <w:proofErr w:type="spellStart"/>
      <w:r w:rsidRPr="00974AEB">
        <w:rPr>
          <w:rFonts w:cs="Times New Roman"/>
        </w:rPr>
        <w:t>timetable</w:t>
      </w:r>
      <w:proofErr w:type="spellEnd"/>
      <w:r w:rsidRPr="00974AEB">
        <w:rPr>
          <w:rFonts w:cs="Times New Roman"/>
        </w:rPr>
        <w:t xml:space="preserve"> planning, </w:t>
      </w:r>
      <w:proofErr w:type="spellStart"/>
      <w:r w:rsidRPr="00974AEB">
        <w:rPr>
          <w:rFonts w:cs="Times New Roman"/>
        </w:rPr>
        <w:t>electronic</w:t>
      </w:r>
      <w:proofErr w:type="spellEnd"/>
      <w:r w:rsidRPr="00974AEB">
        <w:rPr>
          <w:rFonts w:cs="Times New Roman"/>
        </w:rPr>
        <w:t xml:space="preserve"> </w:t>
      </w:r>
      <w:proofErr w:type="spellStart"/>
      <w:r w:rsidRPr="00974AEB">
        <w:rPr>
          <w:rFonts w:cs="Times New Roman"/>
        </w:rPr>
        <w:t>attendance</w:t>
      </w:r>
      <w:proofErr w:type="spellEnd"/>
      <w:r w:rsidRPr="00974AEB">
        <w:rPr>
          <w:rFonts w:cs="Times New Roman"/>
        </w:rPr>
        <w:t xml:space="preserve"> </w:t>
      </w:r>
      <w:proofErr w:type="spellStart"/>
      <w:r w:rsidRPr="00974AEB">
        <w:rPr>
          <w:rFonts w:cs="Times New Roman"/>
        </w:rPr>
        <w:t>through</w:t>
      </w:r>
      <w:proofErr w:type="spellEnd"/>
      <w:r w:rsidRPr="00974AEB">
        <w:rPr>
          <w:rFonts w:cs="Times New Roman"/>
        </w:rPr>
        <w:t xml:space="preserve"> QR codes, </w:t>
      </w:r>
      <w:proofErr w:type="spellStart"/>
      <w:r w:rsidRPr="00974AEB">
        <w:rPr>
          <w:rFonts w:cs="Times New Roman"/>
        </w:rPr>
        <w:t>pedagogical</w:t>
      </w:r>
      <w:proofErr w:type="spellEnd"/>
      <w:r w:rsidRPr="00974AEB">
        <w:rPr>
          <w:rFonts w:cs="Times New Roman"/>
        </w:rPr>
        <w:t xml:space="preserve"> </w:t>
      </w:r>
      <w:proofErr w:type="spellStart"/>
      <w:r w:rsidRPr="00974AEB">
        <w:rPr>
          <w:rFonts w:cs="Times New Roman"/>
        </w:rPr>
        <w:t>progress</w:t>
      </w:r>
      <w:proofErr w:type="spellEnd"/>
      <w:r w:rsidRPr="00974AEB">
        <w:rPr>
          <w:rFonts w:cs="Times New Roman"/>
        </w:rPr>
        <w:t xml:space="preserve"> monitoring, </w:t>
      </w:r>
      <w:proofErr w:type="spellStart"/>
      <w:r w:rsidRPr="00974AEB">
        <w:rPr>
          <w:rFonts w:cs="Times New Roman"/>
        </w:rPr>
        <w:t>automated</w:t>
      </w:r>
      <w:proofErr w:type="spellEnd"/>
      <w:r w:rsidRPr="00974AEB">
        <w:rPr>
          <w:rFonts w:cs="Times New Roman"/>
        </w:rPr>
        <w:t xml:space="preserve"> </w:t>
      </w:r>
      <w:proofErr w:type="spellStart"/>
      <w:r w:rsidRPr="00974AEB">
        <w:rPr>
          <w:rFonts w:cs="Times New Roman"/>
        </w:rPr>
        <w:t>calculation</w:t>
      </w:r>
      <w:proofErr w:type="spellEnd"/>
      <w:r w:rsidRPr="00974AEB">
        <w:rPr>
          <w:rFonts w:cs="Times New Roman"/>
        </w:rPr>
        <w:t xml:space="preserve"> of </w:t>
      </w:r>
      <w:proofErr w:type="spellStart"/>
      <w:r w:rsidRPr="00974AEB">
        <w:rPr>
          <w:rFonts w:cs="Times New Roman"/>
        </w:rPr>
        <w:t>teachers</w:t>
      </w:r>
      <w:proofErr w:type="spellEnd"/>
      <w:r w:rsidRPr="00974AEB">
        <w:rPr>
          <w:rFonts w:cs="Times New Roman"/>
        </w:rPr>
        <w:t xml:space="preserve">’ </w:t>
      </w:r>
      <w:proofErr w:type="spellStart"/>
      <w:r w:rsidRPr="00974AEB">
        <w:rPr>
          <w:rFonts w:cs="Times New Roman"/>
        </w:rPr>
        <w:t>fees</w:t>
      </w:r>
      <w:proofErr w:type="spellEnd"/>
      <w:r w:rsidRPr="00974AEB">
        <w:rPr>
          <w:rFonts w:cs="Times New Roman"/>
        </w:rPr>
        <w:t xml:space="preserve"> and </w:t>
      </w:r>
      <w:proofErr w:type="spellStart"/>
      <w:r w:rsidRPr="00974AEB">
        <w:rPr>
          <w:rFonts w:cs="Times New Roman"/>
        </w:rPr>
        <w:t>statistical</w:t>
      </w:r>
      <w:proofErr w:type="spellEnd"/>
      <w:r w:rsidRPr="00974AEB">
        <w:rPr>
          <w:rFonts w:cs="Times New Roman"/>
        </w:rPr>
        <w:t xml:space="preserve"> </w:t>
      </w:r>
      <w:proofErr w:type="spellStart"/>
      <w:r w:rsidRPr="00974AEB">
        <w:rPr>
          <w:rFonts w:cs="Times New Roman"/>
        </w:rPr>
        <w:t>reporting</w:t>
      </w:r>
      <w:proofErr w:type="spellEnd"/>
      <w:r w:rsidRPr="00974AEB">
        <w:rPr>
          <w:rFonts w:cs="Times New Roman"/>
        </w:rPr>
        <w:t>.</w:t>
      </w:r>
    </w:p>
    <w:p w14:paraId="126D9D4B" w14:textId="77777777" w:rsidR="000B2637" w:rsidRPr="00974AEB" w:rsidRDefault="00000000">
      <w:pPr>
        <w:rPr>
          <w:rFonts w:cs="Times New Roman"/>
        </w:rPr>
      </w:pPr>
      <w:r w:rsidRPr="00974AEB">
        <w:rPr>
          <w:rFonts w:cs="Times New Roman"/>
        </w:rPr>
        <w:t xml:space="preserve">The </w:t>
      </w:r>
      <w:proofErr w:type="spellStart"/>
      <w:r w:rsidRPr="00974AEB">
        <w:rPr>
          <w:rFonts w:cs="Times New Roman"/>
        </w:rPr>
        <w:t>methodology</w:t>
      </w:r>
      <w:proofErr w:type="spellEnd"/>
      <w:r w:rsidRPr="00974AEB">
        <w:rPr>
          <w:rFonts w:cs="Times New Roman"/>
        </w:rPr>
        <w:t xml:space="preserve"> combines </w:t>
      </w:r>
      <w:proofErr w:type="spellStart"/>
      <w:r w:rsidRPr="00974AEB">
        <w:rPr>
          <w:rFonts w:cs="Times New Roman"/>
        </w:rPr>
        <w:t>documentary</w:t>
      </w:r>
      <w:proofErr w:type="spellEnd"/>
      <w:r w:rsidRPr="00974AEB">
        <w:rPr>
          <w:rFonts w:cs="Times New Roman"/>
        </w:rPr>
        <w:t xml:space="preserve"> </w:t>
      </w:r>
      <w:proofErr w:type="spellStart"/>
      <w:r w:rsidRPr="00974AEB">
        <w:rPr>
          <w:rFonts w:cs="Times New Roman"/>
        </w:rPr>
        <w:t>research</w:t>
      </w:r>
      <w:proofErr w:type="spellEnd"/>
      <w:r w:rsidRPr="00974AEB">
        <w:rPr>
          <w:rFonts w:cs="Times New Roman"/>
        </w:rPr>
        <w:t xml:space="preserve">, </w:t>
      </w:r>
      <w:proofErr w:type="spellStart"/>
      <w:r w:rsidRPr="00974AEB">
        <w:rPr>
          <w:rFonts w:cs="Times New Roman"/>
        </w:rPr>
        <w:t>functional</w:t>
      </w:r>
      <w:proofErr w:type="spellEnd"/>
      <w:r w:rsidRPr="00974AEB">
        <w:rPr>
          <w:rFonts w:cs="Times New Roman"/>
        </w:rPr>
        <w:t xml:space="preserve"> </w:t>
      </w:r>
      <w:proofErr w:type="spellStart"/>
      <w:r w:rsidRPr="00974AEB">
        <w:rPr>
          <w:rFonts w:cs="Times New Roman"/>
        </w:rPr>
        <w:t>analysis</w:t>
      </w:r>
      <w:proofErr w:type="spellEnd"/>
      <w:r w:rsidRPr="00974AEB">
        <w:rPr>
          <w:rFonts w:cs="Times New Roman"/>
        </w:rPr>
        <w:t xml:space="preserve">, UML modeling, </w:t>
      </w:r>
      <w:proofErr w:type="spellStart"/>
      <w:r w:rsidRPr="00974AEB">
        <w:rPr>
          <w:rFonts w:cs="Times New Roman"/>
        </w:rPr>
        <w:t>iterative</w:t>
      </w:r>
      <w:proofErr w:type="spellEnd"/>
      <w:r w:rsidRPr="00974AEB">
        <w:rPr>
          <w:rFonts w:cs="Times New Roman"/>
        </w:rPr>
        <w:t xml:space="preserve"> software </w:t>
      </w:r>
      <w:proofErr w:type="spellStart"/>
      <w:r w:rsidRPr="00974AEB">
        <w:rPr>
          <w:rFonts w:cs="Times New Roman"/>
        </w:rPr>
        <w:t>development</w:t>
      </w:r>
      <w:proofErr w:type="spellEnd"/>
      <w:r w:rsidRPr="00974AEB">
        <w:rPr>
          <w:rFonts w:cs="Times New Roman"/>
        </w:rPr>
        <w:t xml:space="preserve"> and </w:t>
      </w:r>
      <w:proofErr w:type="spellStart"/>
      <w:r w:rsidRPr="00974AEB">
        <w:rPr>
          <w:rFonts w:cs="Times New Roman"/>
        </w:rPr>
        <w:t>functional</w:t>
      </w:r>
      <w:proofErr w:type="spellEnd"/>
      <w:r w:rsidRPr="00974AEB">
        <w:rPr>
          <w:rFonts w:cs="Times New Roman"/>
        </w:rPr>
        <w:t xml:space="preserve"> validation of the </w:t>
      </w:r>
      <w:proofErr w:type="spellStart"/>
      <w:r w:rsidRPr="00974AEB">
        <w:rPr>
          <w:rFonts w:cs="Times New Roman"/>
        </w:rPr>
        <w:t>implemented</w:t>
      </w:r>
      <w:proofErr w:type="spellEnd"/>
      <w:r w:rsidRPr="00974AEB">
        <w:rPr>
          <w:rFonts w:cs="Times New Roman"/>
        </w:rPr>
        <w:t xml:space="preserve"> modules. The </w:t>
      </w:r>
      <w:proofErr w:type="spellStart"/>
      <w:r w:rsidRPr="00974AEB">
        <w:rPr>
          <w:rFonts w:cs="Times New Roman"/>
        </w:rPr>
        <w:t>results</w:t>
      </w:r>
      <w:proofErr w:type="spellEnd"/>
      <w:r w:rsidRPr="00974AEB">
        <w:rPr>
          <w:rFonts w:cs="Times New Roman"/>
        </w:rPr>
        <w:t xml:space="preserve"> show </w:t>
      </w:r>
      <w:proofErr w:type="spellStart"/>
      <w:r w:rsidRPr="00974AEB">
        <w:rPr>
          <w:rFonts w:cs="Times New Roman"/>
        </w:rPr>
        <w:t>that</w:t>
      </w:r>
      <w:proofErr w:type="spellEnd"/>
      <w:r w:rsidRPr="00974AEB">
        <w:rPr>
          <w:rFonts w:cs="Times New Roman"/>
        </w:rPr>
        <w:t xml:space="preserve"> </w:t>
      </w:r>
      <w:proofErr w:type="spellStart"/>
      <w:r w:rsidRPr="00974AEB">
        <w:rPr>
          <w:rFonts w:cs="Times New Roman"/>
        </w:rPr>
        <w:t>EduTrack</w:t>
      </w:r>
      <w:proofErr w:type="spellEnd"/>
      <w:r w:rsidRPr="00974AEB">
        <w:rPr>
          <w:rFonts w:cs="Times New Roman"/>
        </w:rPr>
        <w:t xml:space="preserve"> </w:t>
      </w:r>
      <w:proofErr w:type="spellStart"/>
      <w:r w:rsidRPr="00974AEB">
        <w:rPr>
          <w:rFonts w:cs="Times New Roman"/>
        </w:rPr>
        <w:t>provides</w:t>
      </w:r>
      <w:proofErr w:type="spellEnd"/>
      <w:r w:rsidRPr="00974AEB">
        <w:rPr>
          <w:rFonts w:cs="Times New Roman"/>
        </w:rPr>
        <w:t xml:space="preserve"> a </w:t>
      </w:r>
      <w:proofErr w:type="spellStart"/>
      <w:r w:rsidRPr="00974AEB">
        <w:rPr>
          <w:rFonts w:cs="Times New Roman"/>
        </w:rPr>
        <w:t>coherent</w:t>
      </w:r>
      <w:proofErr w:type="spellEnd"/>
      <w:r w:rsidRPr="00974AEB">
        <w:rPr>
          <w:rFonts w:cs="Times New Roman"/>
        </w:rPr>
        <w:t xml:space="preserve"> and </w:t>
      </w:r>
      <w:proofErr w:type="spellStart"/>
      <w:r w:rsidRPr="00974AEB">
        <w:rPr>
          <w:rFonts w:cs="Times New Roman"/>
        </w:rPr>
        <w:t>practical</w:t>
      </w:r>
      <w:proofErr w:type="spellEnd"/>
      <w:r w:rsidRPr="00974AEB">
        <w:rPr>
          <w:rFonts w:cs="Times New Roman"/>
        </w:rPr>
        <w:t xml:space="preserve"> solution for </w:t>
      </w:r>
      <w:proofErr w:type="spellStart"/>
      <w:r w:rsidRPr="00974AEB">
        <w:rPr>
          <w:rFonts w:cs="Times New Roman"/>
        </w:rPr>
        <w:t>improving</w:t>
      </w:r>
      <w:proofErr w:type="spellEnd"/>
      <w:r w:rsidRPr="00974AEB">
        <w:rPr>
          <w:rFonts w:cs="Times New Roman"/>
        </w:rPr>
        <w:t xml:space="preserve"> </w:t>
      </w:r>
      <w:proofErr w:type="spellStart"/>
      <w:r w:rsidRPr="00974AEB">
        <w:rPr>
          <w:rFonts w:cs="Times New Roman"/>
        </w:rPr>
        <w:t>pedagogical</w:t>
      </w:r>
      <w:proofErr w:type="spellEnd"/>
      <w:r w:rsidRPr="00974AEB">
        <w:rPr>
          <w:rFonts w:cs="Times New Roman"/>
        </w:rPr>
        <w:t xml:space="preserve"> and administrative </w:t>
      </w:r>
      <w:proofErr w:type="spellStart"/>
      <w:r w:rsidRPr="00974AEB">
        <w:rPr>
          <w:rFonts w:cs="Times New Roman"/>
        </w:rPr>
        <w:t>processes</w:t>
      </w:r>
      <w:proofErr w:type="spellEnd"/>
      <w:r w:rsidRPr="00974AEB">
        <w:rPr>
          <w:rFonts w:cs="Times New Roman"/>
        </w:rPr>
        <w:t>.</w:t>
      </w:r>
    </w:p>
    <w:p w14:paraId="1237F9E0" w14:textId="77777777" w:rsidR="000B2637" w:rsidRPr="00974AEB" w:rsidRDefault="00000000">
      <w:pPr>
        <w:rPr>
          <w:rFonts w:cs="Times New Roman"/>
        </w:rPr>
      </w:pPr>
      <w:r w:rsidRPr="00974AEB">
        <w:rPr>
          <w:rFonts w:cs="Times New Roman"/>
        </w:rPr>
        <w:t xml:space="preserve">Keywords: </w:t>
      </w:r>
      <w:proofErr w:type="spellStart"/>
      <w:r w:rsidRPr="00974AEB">
        <w:rPr>
          <w:rFonts w:cs="Times New Roman"/>
        </w:rPr>
        <w:t>Pedagogical</w:t>
      </w:r>
      <w:proofErr w:type="spellEnd"/>
      <w:r w:rsidRPr="00974AEB">
        <w:rPr>
          <w:rFonts w:cs="Times New Roman"/>
        </w:rPr>
        <w:t xml:space="preserve"> monitoring, </w:t>
      </w:r>
      <w:proofErr w:type="spellStart"/>
      <w:r w:rsidRPr="00974AEB">
        <w:rPr>
          <w:rFonts w:cs="Times New Roman"/>
        </w:rPr>
        <w:t>teachers</w:t>
      </w:r>
      <w:proofErr w:type="spellEnd"/>
      <w:r w:rsidRPr="00974AEB">
        <w:rPr>
          <w:rFonts w:cs="Times New Roman"/>
        </w:rPr>
        <w:t xml:space="preserve">’ </w:t>
      </w:r>
      <w:proofErr w:type="spellStart"/>
      <w:r w:rsidRPr="00974AEB">
        <w:rPr>
          <w:rFonts w:cs="Times New Roman"/>
        </w:rPr>
        <w:t>fees</w:t>
      </w:r>
      <w:proofErr w:type="spellEnd"/>
      <w:r w:rsidRPr="00974AEB">
        <w:rPr>
          <w:rFonts w:cs="Times New Roman"/>
        </w:rPr>
        <w:t xml:space="preserve"> </w:t>
      </w:r>
      <w:proofErr w:type="spellStart"/>
      <w:r w:rsidRPr="00974AEB">
        <w:rPr>
          <w:rFonts w:cs="Times New Roman"/>
        </w:rPr>
        <w:t>calculation</w:t>
      </w:r>
      <w:proofErr w:type="spellEnd"/>
      <w:r w:rsidRPr="00974AEB">
        <w:rPr>
          <w:rFonts w:cs="Times New Roman"/>
        </w:rPr>
        <w:t xml:space="preserve">, Spring Boot, </w:t>
      </w:r>
      <w:proofErr w:type="spellStart"/>
      <w:r w:rsidRPr="00974AEB">
        <w:rPr>
          <w:rFonts w:cs="Times New Roman"/>
        </w:rPr>
        <w:t>Angular</w:t>
      </w:r>
      <w:proofErr w:type="spellEnd"/>
      <w:r w:rsidRPr="00974AEB">
        <w:rPr>
          <w:rFonts w:cs="Times New Roman"/>
        </w:rPr>
        <w:t xml:space="preserve">, Ionic, </w:t>
      </w:r>
      <w:proofErr w:type="spellStart"/>
      <w:r w:rsidRPr="00974AEB">
        <w:rPr>
          <w:rFonts w:cs="Times New Roman"/>
        </w:rPr>
        <w:t>electronic</w:t>
      </w:r>
      <w:proofErr w:type="spellEnd"/>
      <w:r w:rsidRPr="00974AEB">
        <w:rPr>
          <w:rFonts w:cs="Times New Roman"/>
        </w:rPr>
        <w:t xml:space="preserve"> </w:t>
      </w:r>
      <w:proofErr w:type="spellStart"/>
      <w:r w:rsidRPr="00974AEB">
        <w:rPr>
          <w:rFonts w:cs="Times New Roman"/>
        </w:rPr>
        <w:t>attendance</w:t>
      </w:r>
      <w:proofErr w:type="spellEnd"/>
      <w:r w:rsidRPr="00974AEB">
        <w:rPr>
          <w:rFonts w:cs="Times New Roman"/>
        </w:rPr>
        <w:t>, QR code.</w:t>
      </w:r>
    </w:p>
    <w:p w14:paraId="0879BFA0" w14:textId="77777777" w:rsidR="006444A3" w:rsidRPr="00974AEB" w:rsidRDefault="006444A3">
      <w:pPr>
        <w:rPr>
          <w:rFonts w:cs="Times New Roman"/>
        </w:rPr>
        <w:sectPr w:rsidR="006444A3" w:rsidRPr="00974AEB" w:rsidSect="0006095E">
          <w:footerReference w:type="default" r:id="rId12"/>
          <w:pgSz w:w="12240" w:h="15840"/>
          <w:pgMar w:top="1417" w:right="1417" w:bottom="1417" w:left="1417" w:header="720" w:footer="720" w:gutter="0"/>
          <w:pgNumType w:fmt="upperRoman" w:start="1"/>
          <w:cols w:space="720"/>
          <w:docGrid w:linePitch="360"/>
        </w:sectPr>
      </w:pPr>
    </w:p>
    <w:p w14:paraId="41B907E9" w14:textId="7EBFF418" w:rsidR="006444A3" w:rsidRPr="00974AEB" w:rsidRDefault="00E142BE" w:rsidP="00E142BE">
      <w:pPr>
        <w:pStyle w:val="Titre1"/>
        <w:jc w:val="center"/>
        <w:rPr>
          <w:rFonts w:ascii="Times New Roman" w:hAnsi="Times New Roman" w:cs="Times New Roman"/>
          <w:color w:val="0070C0"/>
          <w:sz w:val="32"/>
          <w:szCs w:val="32"/>
        </w:rPr>
      </w:pPr>
      <w:bookmarkStart w:id="8" w:name="_Toc236868044"/>
      <w:r w:rsidRPr="00974AEB">
        <w:rPr>
          <w:rFonts w:ascii="Times New Roman" w:hAnsi="Times New Roman" w:cs="Times New Roman"/>
          <w:color w:val="0070C0"/>
          <w:sz w:val="32"/>
          <w:szCs w:val="32"/>
        </w:rPr>
        <w:lastRenderedPageBreak/>
        <w:t>INTRODUCTION</w:t>
      </w:r>
      <w:bookmarkEnd w:id="8"/>
    </w:p>
    <w:p w14:paraId="7271449E" w14:textId="77777777" w:rsidR="006444A3" w:rsidRPr="00974AEB" w:rsidRDefault="006444A3">
      <w:pPr>
        <w:rPr>
          <w:rFonts w:cs="Times New Roman"/>
        </w:rPr>
      </w:pPr>
    </w:p>
    <w:p w14:paraId="7E624C78" w14:textId="77777777" w:rsidR="006444A3" w:rsidRPr="00974AEB" w:rsidRDefault="00000000">
      <w:pPr>
        <w:rPr>
          <w:rFonts w:cs="Times New Roman"/>
        </w:rPr>
      </w:pPr>
      <w:r w:rsidRPr="00974AEB">
        <w:rPr>
          <w:rFonts w:cs="Times New Roman"/>
        </w:rPr>
        <w:t>Dans un contexte où la transformation numérique des établissements d'enseignement supérieur est devenue une nécessité incontournable, la gestion efficace des activités pédagogiques constitue un enjeu majeur pour les institutions de formation. L'INTEC SUP, en tant qu'institut supérieur de référence au Mali, se doit d'adopter des solutions technologiques modernes pour optimiser ses processus de gestion pédagogique et administrative.</w:t>
      </w:r>
      <w:r w:rsidRPr="00974AEB">
        <w:rPr>
          <w:rFonts w:cs="Times New Roman"/>
        </w:rPr>
        <w:br/>
      </w:r>
      <w:r w:rsidRPr="00974AEB">
        <w:rPr>
          <w:rFonts w:cs="Times New Roman"/>
        </w:rPr>
        <w:br/>
        <w:t>La gestion des activités pédagogiques dans un établissement d'enseignement supérieur implique la coordination de nombreux acteurs : enseignants, étudiants, administration, et direction pédagogique. Chacun de ces acteurs intervient dans des processus complexes allant de la planification des cours à l'évaluation des enseignements, en passant par le suivi des présences et le calcul des honoraires des enseignants.</w:t>
      </w:r>
      <w:r w:rsidRPr="00974AEB">
        <w:rPr>
          <w:rFonts w:cs="Times New Roman"/>
        </w:rPr>
        <w:br/>
      </w:r>
      <w:r w:rsidRPr="00974AEB">
        <w:rPr>
          <w:rFonts w:cs="Times New Roman"/>
        </w:rPr>
        <w:br/>
        <w:t>Traditionnellement, ces processus étaient gérés de manière manuelle ou semi-automatisée à l'aide d'outils bureautiques, ce qui entraînait des difficultés de coordination, des erreurs de saisie, des pertes de temps et un manque de visibilité sur l'ensemble des activités. Face à ces constats, il est apparu nécessaire de concevoir un système intégré permettant de centraliser et d'automatiser ces différentes tâches.</w:t>
      </w:r>
      <w:r w:rsidRPr="00974AEB">
        <w:rPr>
          <w:rFonts w:cs="Times New Roman"/>
        </w:rPr>
        <w:br/>
      </w:r>
      <w:r w:rsidRPr="00974AEB">
        <w:rPr>
          <w:rFonts w:cs="Times New Roman"/>
        </w:rPr>
        <w:br/>
        <w:t>C'est dans ce cadre que s'inscrit le présent mémoire, qui porte sur la conception et le développement d'</w:t>
      </w:r>
      <w:proofErr w:type="spellStart"/>
      <w:r w:rsidRPr="00974AEB">
        <w:rPr>
          <w:rFonts w:cs="Times New Roman"/>
        </w:rPr>
        <w:t>EduTrack</w:t>
      </w:r>
      <w:proofErr w:type="spellEnd"/>
      <w:r w:rsidRPr="00974AEB">
        <w:rPr>
          <w:rFonts w:cs="Times New Roman"/>
        </w:rPr>
        <w:t>, un système de suivi pédagogique et de calcul des honoraires des enseignants. Ce système vise à offrir une solution complète, moderne et adaptée aux besoins spécifiques de l'INTEC SUP, en combinant une interface web pour l'administration et une application mobile pour les enseignants.</w:t>
      </w:r>
      <w:r w:rsidRPr="00974AEB">
        <w:rPr>
          <w:rFonts w:cs="Times New Roman"/>
        </w:rPr>
        <w:br/>
      </w:r>
      <w:r w:rsidRPr="00974AEB">
        <w:rPr>
          <w:rFonts w:cs="Times New Roman"/>
        </w:rPr>
        <w:br/>
        <w:t xml:space="preserve">La problématique centrale de cette recherche peut être formulée comme suit : Comment concevoir et développer une application web et mobile de suivi pédagogique et de calcul des honoraires des enseignants qui réponde efficacement aux besoins de l'INTEC SUP en termes de </w:t>
      </w:r>
      <w:r w:rsidRPr="00974AEB">
        <w:rPr>
          <w:rFonts w:cs="Times New Roman"/>
        </w:rPr>
        <w:lastRenderedPageBreak/>
        <w:t>fonctionnalités, de fiabilité, de sécurité et d'expérience utilisateur ?</w:t>
      </w:r>
      <w:r w:rsidRPr="00974AEB">
        <w:rPr>
          <w:rFonts w:cs="Times New Roman"/>
        </w:rPr>
        <w:br/>
      </w:r>
      <w:r w:rsidRPr="00974AEB">
        <w:rPr>
          <w:rFonts w:cs="Times New Roman"/>
        </w:rPr>
        <w:br/>
        <w:t>Pour répondre à cette problématique, nous avons structuré notre travail en deux grandes parties. La première partie, consacrée au cadre théorique, aborde les concepts fondamentaux liés au suivi pédagogique et au calcul des honoraires, ainsi que les technologies utilisées pour le développement du système. La seconde partie, dédiée au cas pratique, présente l'analyse, la conception et l'implémentation d'</w:t>
      </w:r>
      <w:proofErr w:type="spellStart"/>
      <w:r w:rsidRPr="00974AEB">
        <w:rPr>
          <w:rFonts w:cs="Times New Roman"/>
        </w:rPr>
        <w:t>EduTrack</w:t>
      </w:r>
      <w:proofErr w:type="spellEnd"/>
      <w:r w:rsidRPr="00974AEB">
        <w:rPr>
          <w:rFonts w:cs="Times New Roman"/>
        </w:rPr>
        <w:t>, en détaillant l'architecture du système, le développement des différents composants et les résultats obtenus.</w:t>
      </w:r>
    </w:p>
    <w:p w14:paraId="1C1C872A" w14:textId="77777777" w:rsidR="000B2637" w:rsidRPr="00974AEB" w:rsidRDefault="00000000">
      <w:pPr>
        <w:rPr>
          <w:rFonts w:cs="Times New Roman"/>
        </w:rPr>
      </w:pPr>
      <w:r w:rsidRPr="00974AEB">
        <w:rPr>
          <w:rFonts w:cs="Times New Roman"/>
          <w:b/>
          <w:sz w:val="28"/>
        </w:rPr>
        <w:t>Méthodologie de travail</w:t>
      </w:r>
    </w:p>
    <w:p w14:paraId="0D7A1B92" w14:textId="77777777" w:rsidR="000B2637" w:rsidRPr="00974AEB" w:rsidRDefault="00000000">
      <w:pPr>
        <w:spacing w:before="80" w:after="80"/>
        <w:jc w:val="both"/>
        <w:rPr>
          <w:rFonts w:cs="Times New Roman"/>
        </w:rPr>
      </w:pPr>
      <w:r w:rsidRPr="00974AEB">
        <w:rPr>
          <w:rFonts w:cs="Times New Roman"/>
        </w:rPr>
        <w:t>Cette démarche s’inscrit dans une logique de recherche appliquée : elle part d’un problème concret observé dans un établissement d’enseignement supérieur, mobilise des références théoriques et techniques, puis propose une solution expérimentale évaluée à partir de scénarios fonctionnels. Selon Sommerville (2016), l’ingénierie logicielle vise à produire des systèmes fiables en s’appuyant sur l’analyse des besoins, la conception structurée et la validation progressive.</w:t>
      </w:r>
    </w:p>
    <w:p w14:paraId="20806431" w14:textId="77777777" w:rsidR="000B2637" w:rsidRPr="00974AEB" w:rsidRDefault="00000000">
      <w:pPr>
        <w:rPr>
          <w:rFonts w:cs="Times New Roman"/>
        </w:rPr>
      </w:pPr>
      <w:r w:rsidRPr="00974AEB">
        <w:rPr>
          <w:rFonts w:cs="Times New Roman"/>
        </w:rPr>
        <w:t>La méthodologie adoptée repose sur une démarche à la fois documentaire, analytique et pratique. La première étape a consisté à exploiter des sources documentaires relatives au suivi pédagogique, au calcul des honoraires, aux architectures REST et aux technologies web et mobiles.</w:t>
      </w:r>
    </w:p>
    <w:p w14:paraId="78906F75" w14:textId="77777777" w:rsidR="000B2637" w:rsidRPr="00974AEB" w:rsidRDefault="00000000">
      <w:pPr>
        <w:rPr>
          <w:rFonts w:cs="Times New Roman"/>
        </w:rPr>
      </w:pPr>
      <w:r w:rsidRPr="00974AEB">
        <w:rPr>
          <w:rFonts w:cs="Times New Roman"/>
        </w:rPr>
        <w:t>La deuxième étape a porté sur l’analyse des besoins des principaux acteurs du système, notamment l’administrateur et l’enseignant. Cette analyse a permis d’identifier les modules fonctionnels prioritaires : authentification, gestion des référentiels académiques, planification, génération de QR codes, émargement, fiche de progression, honoraires et statistiques.</w:t>
      </w:r>
    </w:p>
    <w:p w14:paraId="5810DC87" w14:textId="77777777" w:rsidR="000B2637" w:rsidRPr="00974AEB" w:rsidRDefault="00000000">
      <w:pPr>
        <w:rPr>
          <w:rFonts w:cs="Times New Roman"/>
        </w:rPr>
      </w:pPr>
      <w:r w:rsidRPr="00974AEB">
        <w:rPr>
          <w:rFonts w:cs="Times New Roman"/>
        </w:rPr>
        <w:t>La troisième étape a concerné la modélisation du système à l’aide des diagrammes UML, afin de représenter les cas d’utilisation, les principales entités métier, les interactions et l’architecture globale.</w:t>
      </w:r>
    </w:p>
    <w:p w14:paraId="19E91F28" w14:textId="77777777" w:rsidR="000B2637" w:rsidRPr="00974AEB" w:rsidRDefault="00000000">
      <w:pPr>
        <w:rPr>
          <w:rFonts w:cs="Times New Roman"/>
        </w:rPr>
      </w:pPr>
      <w:r w:rsidRPr="00974AEB">
        <w:rPr>
          <w:rFonts w:cs="Times New Roman"/>
        </w:rPr>
        <w:t xml:space="preserve">La quatrième étape a été consacrée au développement itératif des trois composants de la solution : le backend Spring Boot, l’interface web </w:t>
      </w:r>
      <w:proofErr w:type="spellStart"/>
      <w:r w:rsidRPr="00974AEB">
        <w:rPr>
          <w:rFonts w:cs="Times New Roman"/>
        </w:rPr>
        <w:t>Angular</w:t>
      </w:r>
      <w:proofErr w:type="spellEnd"/>
      <w:r w:rsidRPr="00974AEB">
        <w:rPr>
          <w:rFonts w:cs="Times New Roman"/>
        </w:rPr>
        <w:t xml:space="preserve"> et l’application mobile Ionic. Chaque module a été validé progressivement à travers des scénarios fonctionnels.</w:t>
      </w:r>
    </w:p>
    <w:p w14:paraId="1F5CFB87" w14:textId="77777777" w:rsidR="000B2637" w:rsidRPr="00974AEB" w:rsidRDefault="00000000">
      <w:pPr>
        <w:rPr>
          <w:rFonts w:cs="Times New Roman"/>
        </w:rPr>
      </w:pPr>
      <w:r w:rsidRPr="00974AEB">
        <w:rPr>
          <w:rFonts w:cs="Times New Roman"/>
        </w:rPr>
        <w:lastRenderedPageBreak/>
        <w:t>Enfin, la validation a consisté à vérifier les principaux parcours utilisateurs : connexion, gestion des données académiques, planification d’une séance, génération du QR code, émargement mobile, remplissage de la fiche de progression, consultation du planning et calcul des honoraires.</w:t>
      </w:r>
    </w:p>
    <w:p w14:paraId="66D83B7B" w14:textId="77777777" w:rsidR="00BD7601" w:rsidRPr="00974AEB" w:rsidRDefault="00BD7601">
      <w:pPr>
        <w:rPr>
          <w:rFonts w:cs="Times New Roman"/>
          <w:b/>
          <w:sz w:val="28"/>
        </w:rPr>
      </w:pPr>
    </w:p>
    <w:p w14:paraId="4D2A3426" w14:textId="5BD48076" w:rsidR="000B2637" w:rsidRPr="00974AEB" w:rsidRDefault="00000000">
      <w:pPr>
        <w:rPr>
          <w:rFonts w:cs="Times New Roman"/>
        </w:rPr>
      </w:pPr>
      <w:r w:rsidRPr="00974AEB">
        <w:rPr>
          <w:rFonts w:cs="Times New Roman"/>
          <w:b/>
          <w:sz w:val="28"/>
        </w:rPr>
        <w:t>Questions de recherche, objectifs et hypothèses</w:t>
      </w:r>
    </w:p>
    <w:p w14:paraId="671F61EE" w14:textId="77777777" w:rsidR="000B2637" w:rsidRPr="00974AEB" w:rsidRDefault="00000000">
      <w:pPr>
        <w:spacing w:before="220" w:after="100"/>
        <w:rPr>
          <w:rFonts w:cs="Times New Roman"/>
        </w:rPr>
      </w:pPr>
      <w:r w:rsidRPr="00974AEB">
        <w:rPr>
          <w:rFonts w:cs="Times New Roman"/>
          <w:b/>
          <w:sz w:val="26"/>
        </w:rPr>
        <w:t>Mise en perspective avec les solutions existantes</w:t>
      </w:r>
    </w:p>
    <w:p w14:paraId="39FCD648" w14:textId="77777777" w:rsidR="000B2637" w:rsidRPr="00974AEB" w:rsidRDefault="00000000">
      <w:pPr>
        <w:spacing w:before="80" w:after="80"/>
        <w:jc w:val="both"/>
        <w:rPr>
          <w:rFonts w:cs="Times New Roman"/>
        </w:rPr>
      </w:pPr>
      <w:r w:rsidRPr="00974AEB">
        <w:rPr>
          <w:rFonts w:cs="Times New Roman"/>
        </w:rPr>
        <w:t xml:space="preserve">Plusieurs établissements utilisent encore des outils génériques tels que les feuilles Excel, les formulaires papier ou des plateformes académiques orientées principalement vers la gestion des notes et des étudiants. Ces solutions permettent une gestion minimale des données, mais elles restent souvent limitées pour assurer simultanément l’émargement des enseignants, le suivi de la progression pédagogique et le calcul des honoraires. Par comparaison, </w:t>
      </w:r>
      <w:proofErr w:type="spellStart"/>
      <w:r w:rsidRPr="00974AEB">
        <w:rPr>
          <w:rFonts w:cs="Times New Roman"/>
        </w:rPr>
        <w:t>EduTrack</w:t>
      </w:r>
      <w:proofErr w:type="spellEnd"/>
      <w:r w:rsidRPr="00974AEB">
        <w:rPr>
          <w:rFonts w:cs="Times New Roman"/>
        </w:rPr>
        <w:t xml:space="preserve"> se distingue par l’intégration de ces trois dimensions dans une même application web et mobile, avec un mécanisme d’émargement par QR Code et une consultation mobile destinée aux enseignants.</w:t>
      </w:r>
    </w:p>
    <w:p w14:paraId="33B5546F" w14:textId="77777777" w:rsidR="000B2637" w:rsidRPr="00974AEB" w:rsidRDefault="00000000">
      <w:pPr>
        <w:spacing w:before="80" w:after="80"/>
        <w:jc w:val="both"/>
        <w:rPr>
          <w:rFonts w:cs="Times New Roman"/>
        </w:rPr>
      </w:pPr>
      <w:r w:rsidRPr="00974AEB">
        <w:rPr>
          <w:rFonts w:cs="Times New Roman"/>
        </w:rPr>
        <w:t>Cette comparaison montre que l’intérêt scientifique et pratique du projet ne réside pas seulement dans le développement informatique, mais aussi dans la réponse à une problématique organisationnelle : comment améliorer la traçabilité des activités pédagogiques et fiabiliser les données utilisées pour le calcul administratif des honoraires ?</w:t>
      </w:r>
    </w:p>
    <w:p w14:paraId="4E74FCB7" w14:textId="77777777" w:rsidR="000B2637" w:rsidRPr="00974AEB" w:rsidRDefault="00000000">
      <w:pPr>
        <w:rPr>
          <w:rFonts w:cs="Times New Roman"/>
        </w:rPr>
      </w:pPr>
      <w:r w:rsidRPr="00974AEB">
        <w:rPr>
          <w:rFonts w:cs="Times New Roman"/>
        </w:rPr>
        <w:t>Question principale : Comment un système numérique intégré peut-il améliorer le suivi pédagogique et le calcul des honoraires des enseignants à l’INTEC SUP ?</w:t>
      </w:r>
    </w:p>
    <w:p w14:paraId="790FE2E0" w14:textId="77777777" w:rsidR="000B2637" w:rsidRPr="00974AEB" w:rsidRDefault="00000000">
      <w:pPr>
        <w:rPr>
          <w:rFonts w:cs="Times New Roman"/>
        </w:rPr>
      </w:pPr>
      <w:r w:rsidRPr="00974AEB">
        <w:rPr>
          <w:rFonts w:cs="Times New Roman"/>
        </w:rPr>
        <w:t>Questions spécifiques :</w:t>
      </w:r>
    </w:p>
    <w:p w14:paraId="717FA8E1" w14:textId="77777777" w:rsidR="000B2637" w:rsidRPr="00974AEB" w:rsidRDefault="00000000">
      <w:pPr>
        <w:rPr>
          <w:rFonts w:cs="Times New Roman"/>
        </w:rPr>
      </w:pPr>
      <w:r w:rsidRPr="00974AEB">
        <w:rPr>
          <w:rFonts w:cs="Times New Roman"/>
        </w:rPr>
        <w:t>1. Comment centraliser les données pédagogiques afin de réduire les erreurs et les pertes d’information ?</w:t>
      </w:r>
    </w:p>
    <w:p w14:paraId="497EA32B" w14:textId="77777777" w:rsidR="000B2637" w:rsidRPr="00974AEB" w:rsidRDefault="00000000">
      <w:pPr>
        <w:rPr>
          <w:rFonts w:cs="Times New Roman"/>
        </w:rPr>
      </w:pPr>
      <w:r w:rsidRPr="00974AEB">
        <w:rPr>
          <w:rFonts w:cs="Times New Roman"/>
        </w:rPr>
        <w:t>2. Comment automatiser l’émargement des enseignants à partir d’un mécanisme fiable et traçable ?</w:t>
      </w:r>
    </w:p>
    <w:p w14:paraId="1A4683F6" w14:textId="77777777" w:rsidR="000B2637" w:rsidRPr="00974AEB" w:rsidRDefault="00000000">
      <w:pPr>
        <w:rPr>
          <w:rFonts w:cs="Times New Roman"/>
        </w:rPr>
      </w:pPr>
      <w:r w:rsidRPr="00974AEB">
        <w:rPr>
          <w:rFonts w:cs="Times New Roman"/>
        </w:rPr>
        <w:t>3. Comment calculer les honoraires à partir des séances réellement effectuées ?</w:t>
      </w:r>
    </w:p>
    <w:p w14:paraId="1E4137F4" w14:textId="77777777" w:rsidR="000B2637" w:rsidRPr="00974AEB" w:rsidRDefault="00000000">
      <w:pPr>
        <w:rPr>
          <w:rFonts w:cs="Times New Roman"/>
        </w:rPr>
      </w:pPr>
      <w:r w:rsidRPr="00974AEB">
        <w:rPr>
          <w:rFonts w:cs="Times New Roman"/>
        </w:rPr>
        <w:t>4. Comment offrir aux administrateurs et aux enseignants une interface simple, sécurisée et adaptée à leurs besoins ?</w:t>
      </w:r>
    </w:p>
    <w:p w14:paraId="470C5F56" w14:textId="77777777" w:rsidR="000B2637" w:rsidRPr="00974AEB" w:rsidRDefault="00000000">
      <w:pPr>
        <w:rPr>
          <w:rFonts w:cs="Times New Roman"/>
        </w:rPr>
      </w:pPr>
      <w:r w:rsidRPr="00974AEB">
        <w:rPr>
          <w:rFonts w:cs="Times New Roman"/>
        </w:rPr>
        <w:lastRenderedPageBreak/>
        <w:t>Objectif général : Concevoir et développer une plateforme web et mobile permettant d’automatiser le suivi pédagogique, l’émargement des enseignants et le calcul des honoraires.</w:t>
      </w:r>
    </w:p>
    <w:p w14:paraId="40B23BF6" w14:textId="77777777" w:rsidR="000B2637" w:rsidRPr="00974AEB" w:rsidRDefault="00000000">
      <w:pPr>
        <w:rPr>
          <w:rFonts w:cs="Times New Roman"/>
        </w:rPr>
      </w:pPr>
      <w:r w:rsidRPr="00974AEB">
        <w:rPr>
          <w:rFonts w:cs="Times New Roman"/>
        </w:rPr>
        <w:t xml:space="preserve">Objectifs spécifiques : analyser les besoins fonctionnels du système ; concevoir une architecture web et mobile sécurisée ; développer une API REST avec Spring Boot ; développer une interface web administrateur avec </w:t>
      </w:r>
      <w:proofErr w:type="spellStart"/>
      <w:r w:rsidRPr="00974AEB">
        <w:rPr>
          <w:rFonts w:cs="Times New Roman"/>
        </w:rPr>
        <w:t>Angular</w:t>
      </w:r>
      <w:proofErr w:type="spellEnd"/>
      <w:r w:rsidRPr="00974AEB">
        <w:rPr>
          <w:rFonts w:cs="Times New Roman"/>
        </w:rPr>
        <w:t xml:space="preserve"> ; développer une application mobile enseignant avec Ionic ; intégrer l’émargement par QR code ; automatiser le calcul des honoraires ; valider le système par des tests fonctionnels.</w:t>
      </w:r>
    </w:p>
    <w:p w14:paraId="10B31E6B" w14:textId="77777777" w:rsidR="000B2637" w:rsidRPr="00974AEB" w:rsidRDefault="00000000">
      <w:pPr>
        <w:rPr>
          <w:rFonts w:cs="Times New Roman"/>
        </w:rPr>
      </w:pPr>
      <w:r w:rsidRPr="00974AEB">
        <w:rPr>
          <w:rFonts w:cs="Times New Roman"/>
        </w:rPr>
        <w:t>Hypothèse 1 : La centralisation des données pédagogiques améliore la fiabilité du suivi administratif.</w:t>
      </w:r>
    </w:p>
    <w:p w14:paraId="42A29E60" w14:textId="77777777" w:rsidR="000B2637" w:rsidRPr="00974AEB" w:rsidRDefault="00000000">
      <w:pPr>
        <w:rPr>
          <w:rFonts w:cs="Times New Roman"/>
        </w:rPr>
      </w:pPr>
      <w:r w:rsidRPr="00974AEB">
        <w:rPr>
          <w:rFonts w:cs="Times New Roman"/>
        </w:rPr>
        <w:t>Hypothèse 2 : L’émargement électronique par QR code réduit les erreurs liées aux feuilles de présence papier.</w:t>
      </w:r>
    </w:p>
    <w:p w14:paraId="73A2A8DB" w14:textId="77777777" w:rsidR="000B2637" w:rsidRPr="00974AEB" w:rsidRDefault="00000000">
      <w:pPr>
        <w:rPr>
          <w:rFonts w:cs="Times New Roman"/>
        </w:rPr>
      </w:pPr>
      <w:r w:rsidRPr="00974AEB">
        <w:rPr>
          <w:rFonts w:cs="Times New Roman"/>
        </w:rPr>
        <w:t>Hypothèse 3 : L’automatisation du calcul des honoraires améliore la transparence et la rapidité du traitement.</w:t>
      </w:r>
    </w:p>
    <w:p w14:paraId="4234CD8C" w14:textId="77777777" w:rsidR="000B2637" w:rsidRPr="00974AEB" w:rsidRDefault="00000000">
      <w:pPr>
        <w:rPr>
          <w:rFonts w:cs="Times New Roman"/>
        </w:rPr>
      </w:pPr>
      <w:r w:rsidRPr="00974AEB">
        <w:rPr>
          <w:rFonts w:cs="Times New Roman"/>
        </w:rPr>
        <w:t>Indicateurs retenus : disponibilité des données pédagogiques, nombre de séances planifiées, nombre d’émargements validés, taux de présence, volume horaire effectué, montant des honoraires calculés, temps de traitement administratif et satisfaction des utilisateurs lors des validations fonctionnelles.</w:t>
      </w:r>
    </w:p>
    <w:p w14:paraId="7EBE5497" w14:textId="77777777" w:rsidR="006444A3" w:rsidRPr="00974AEB" w:rsidRDefault="00000000">
      <w:pPr>
        <w:rPr>
          <w:rFonts w:cs="Times New Roman"/>
        </w:rPr>
      </w:pPr>
      <w:r w:rsidRPr="00974AEB">
        <w:rPr>
          <w:rFonts w:cs="Times New Roman"/>
        </w:rPr>
        <w:br w:type="page"/>
      </w:r>
    </w:p>
    <w:p w14:paraId="5B2B97B4" w14:textId="77777777" w:rsidR="00921192" w:rsidRPr="00974AEB" w:rsidRDefault="00921192" w:rsidP="00921192">
      <w:pPr>
        <w:pStyle w:val="Titre1"/>
        <w:jc w:val="center"/>
        <w:rPr>
          <w:rFonts w:ascii="Times New Roman" w:hAnsi="Times New Roman" w:cs="Times New Roman"/>
          <w:color w:val="000000" w:themeColor="text1"/>
          <w:sz w:val="32"/>
          <w:szCs w:val="32"/>
        </w:rPr>
      </w:pPr>
    </w:p>
    <w:p w14:paraId="526DD2BF" w14:textId="77777777" w:rsidR="00921192" w:rsidRPr="00974AEB" w:rsidRDefault="00921192" w:rsidP="00921192">
      <w:pPr>
        <w:pStyle w:val="Titre1"/>
        <w:jc w:val="center"/>
        <w:rPr>
          <w:rFonts w:ascii="Times New Roman" w:hAnsi="Times New Roman" w:cs="Times New Roman"/>
          <w:color w:val="000000" w:themeColor="text1"/>
          <w:sz w:val="32"/>
          <w:szCs w:val="32"/>
        </w:rPr>
      </w:pPr>
    </w:p>
    <w:p w14:paraId="1C32304E" w14:textId="77777777" w:rsidR="00921192" w:rsidRPr="00974AEB" w:rsidRDefault="00921192" w:rsidP="00921192">
      <w:pPr>
        <w:pStyle w:val="Titre1"/>
        <w:jc w:val="center"/>
        <w:rPr>
          <w:rFonts w:ascii="Times New Roman" w:hAnsi="Times New Roman" w:cs="Times New Roman"/>
          <w:color w:val="000000" w:themeColor="text1"/>
          <w:sz w:val="32"/>
          <w:szCs w:val="32"/>
        </w:rPr>
      </w:pPr>
    </w:p>
    <w:p w14:paraId="13693A8A" w14:textId="77777777" w:rsidR="00921192" w:rsidRPr="00974AEB" w:rsidRDefault="00921192" w:rsidP="00921192">
      <w:pPr>
        <w:pStyle w:val="Titre1"/>
        <w:jc w:val="center"/>
        <w:rPr>
          <w:rFonts w:ascii="Times New Roman" w:hAnsi="Times New Roman" w:cs="Times New Roman"/>
          <w:color w:val="000000" w:themeColor="text1"/>
          <w:sz w:val="32"/>
          <w:szCs w:val="32"/>
        </w:rPr>
      </w:pPr>
    </w:p>
    <w:p w14:paraId="66C011CD" w14:textId="4C73D96E" w:rsidR="006444A3" w:rsidRPr="00974AEB" w:rsidRDefault="00000000" w:rsidP="00921192">
      <w:pPr>
        <w:pStyle w:val="Titre1"/>
        <w:jc w:val="center"/>
        <w:rPr>
          <w:rFonts w:ascii="Times New Roman" w:hAnsi="Times New Roman" w:cs="Times New Roman"/>
          <w:color w:val="000000" w:themeColor="text1"/>
          <w:sz w:val="32"/>
          <w:szCs w:val="32"/>
        </w:rPr>
      </w:pPr>
      <w:bookmarkStart w:id="9" w:name="_Toc236868045"/>
      <w:r w:rsidRPr="00974AEB">
        <w:rPr>
          <w:rFonts w:ascii="Times New Roman" w:hAnsi="Times New Roman" w:cs="Times New Roman"/>
          <w:color w:val="0070C0"/>
          <w:sz w:val="32"/>
          <w:szCs w:val="32"/>
        </w:rPr>
        <w:t>P</w:t>
      </w:r>
      <w:r w:rsidR="00BD29A9" w:rsidRPr="00974AEB">
        <w:rPr>
          <w:rFonts w:ascii="Times New Roman" w:hAnsi="Times New Roman" w:cs="Times New Roman"/>
          <w:color w:val="0070C0"/>
          <w:sz w:val="32"/>
          <w:szCs w:val="32"/>
        </w:rPr>
        <w:t>ARTIE</w:t>
      </w:r>
      <w:r w:rsidRPr="00974AEB">
        <w:rPr>
          <w:rFonts w:ascii="Times New Roman" w:hAnsi="Times New Roman" w:cs="Times New Roman"/>
          <w:color w:val="0070C0"/>
          <w:sz w:val="32"/>
          <w:szCs w:val="32"/>
        </w:rPr>
        <w:t xml:space="preserve"> I : </w:t>
      </w:r>
      <w:r w:rsidR="00BD29A9" w:rsidRPr="00974AEB">
        <w:rPr>
          <w:rFonts w:ascii="Times New Roman" w:hAnsi="Times New Roman" w:cs="Times New Roman"/>
          <w:color w:val="0070C0"/>
          <w:sz w:val="32"/>
          <w:szCs w:val="32"/>
        </w:rPr>
        <w:t>CADRE THÉORIQUE</w:t>
      </w:r>
      <w:bookmarkEnd w:id="9"/>
    </w:p>
    <w:p w14:paraId="7177C381" w14:textId="77777777" w:rsidR="006444A3" w:rsidRPr="00974AEB" w:rsidRDefault="006444A3" w:rsidP="00921192">
      <w:pPr>
        <w:jc w:val="center"/>
        <w:rPr>
          <w:rFonts w:cs="Times New Roman"/>
        </w:rPr>
      </w:pPr>
    </w:p>
    <w:p w14:paraId="1A942A7F" w14:textId="77777777" w:rsidR="006444A3" w:rsidRPr="00974AEB" w:rsidRDefault="00000000" w:rsidP="00921192">
      <w:pPr>
        <w:rPr>
          <w:rFonts w:cs="Times New Roman"/>
        </w:rPr>
      </w:pPr>
      <w:r w:rsidRPr="00974AEB">
        <w:rPr>
          <w:rFonts w:cs="Times New Roman"/>
        </w:rPr>
        <w:t>Cette première partie pose les fondements théoriques nécessaires à la compréhension de notre travail. Elle est structurée en deux chapitres. Le premier chapitre aborde les généralités sur les systèmes de suivi pédagogique, en définissant les concepts clés et en présentant les acteurs impliqués dans les processus pédagogiques. Le deuxième chapitre se concentre sur les technologies et architectures utilisées pour le développement d'applications web et mobiles modernes.</w:t>
      </w:r>
    </w:p>
    <w:p w14:paraId="446FD6E7" w14:textId="77777777" w:rsidR="006A7F58" w:rsidRPr="00974AEB" w:rsidRDefault="006A7F58">
      <w:pPr>
        <w:spacing w:after="200" w:line="276" w:lineRule="auto"/>
        <w:rPr>
          <w:rFonts w:eastAsiaTheme="majorEastAsia" w:cs="Times New Roman"/>
          <w:b/>
          <w:bCs/>
          <w:color w:val="000000" w:themeColor="text1"/>
          <w:sz w:val="28"/>
          <w:szCs w:val="28"/>
        </w:rPr>
      </w:pPr>
      <w:r w:rsidRPr="00974AEB">
        <w:rPr>
          <w:rFonts w:cs="Times New Roman"/>
          <w:color w:val="000000" w:themeColor="text1"/>
          <w:sz w:val="28"/>
          <w:szCs w:val="28"/>
        </w:rPr>
        <w:br w:type="page"/>
      </w:r>
    </w:p>
    <w:p w14:paraId="412EFCB7" w14:textId="17D1B78A" w:rsidR="006444A3" w:rsidRPr="00974AEB" w:rsidRDefault="006A7F58" w:rsidP="00921192">
      <w:pPr>
        <w:pStyle w:val="Titre2"/>
        <w:jc w:val="center"/>
        <w:rPr>
          <w:rFonts w:ascii="Times New Roman" w:hAnsi="Times New Roman" w:cs="Times New Roman"/>
          <w:color w:val="0070C0"/>
          <w:sz w:val="28"/>
          <w:szCs w:val="28"/>
        </w:rPr>
      </w:pPr>
      <w:bookmarkStart w:id="10" w:name="_Toc236868046"/>
      <w:r w:rsidRPr="00974AEB">
        <w:rPr>
          <w:rFonts w:ascii="Times New Roman" w:hAnsi="Times New Roman" w:cs="Times New Roman"/>
          <w:color w:val="0070C0"/>
          <w:sz w:val="28"/>
          <w:szCs w:val="28"/>
        </w:rPr>
        <w:lastRenderedPageBreak/>
        <w:t xml:space="preserve">CHAPITRE </w:t>
      </w:r>
      <w:r w:rsidR="00BD7601" w:rsidRPr="00974AEB">
        <w:rPr>
          <w:rFonts w:ascii="Times New Roman" w:hAnsi="Times New Roman" w:cs="Times New Roman"/>
          <w:color w:val="0070C0"/>
          <w:sz w:val="28"/>
          <w:szCs w:val="28"/>
        </w:rPr>
        <w:t>1:</w:t>
      </w:r>
      <w:r w:rsidRPr="00974AEB">
        <w:rPr>
          <w:rFonts w:ascii="Times New Roman" w:hAnsi="Times New Roman" w:cs="Times New Roman"/>
          <w:color w:val="0070C0"/>
          <w:sz w:val="28"/>
          <w:szCs w:val="28"/>
        </w:rPr>
        <w:t xml:space="preserve"> G</w:t>
      </w:r>
      <w:r w:rsidR="00921192" w:rsidRPr="00974AEB">
        <w:rPr>
          <w:rFonts w:ascii="Times New Roman" w:hAnsi="Times New Roman" w:cs="Times New Roman"/>
          <w:color w:val="0070C0"/>
          <w:sz w:val="28"/>
          <w:szCs w:val="28"/>
        </w:rPr>
        <w:t>ÉNERALITÉS</w:t>
      </w:r>
      <w:r w:rsidRPr="00974AEB">
        <w:rPr>
          <w:rFonts w:ascii="Times New Roman" w:hAnsi="Times New Roman" w:cs="Times New Roman"/>
          <w:color w:val="0070C0"/>
          <w:sz w:val="28"/>
          <w:szCs w:val="28"/>
        </w:rPr>
        <w:t xml:space="preserve"> </w:t>
      </w:r>
      <w:r w:rsidR="00921192" w:rsidRPr="00974AEB">
        <w:rPr>
          <w:rFonts w:ascii="Times New Roman" w:hAnsi="Times New Roman" w:cs="Times New Roman"/>
          <w:color w:val="0070C0"/>
          <w:sz w:val="28"/>
          <w:szCs w:val="28"/>
        </w:rPr>
        <w:t>SUR LES SYSTEMES</w:t>
      </w:r>
      <w:r w:rsidRPr="00974AEB">
        <w:rPr>
          <w:rFonts w:ascii="Times New Roman" w:hAnsi="Times New Roman" w:cs="Times New Roman"/>
          <w:color w:val="0070C0"/>
          <w:sz w:val="28"/>
          <w:szCs w:val="28"/>
        </w:rPr>
        <w:t xml:space="preserve"> </w:t>
      </w:r>
      <w:r w:rsidR="00921192" w:rsidRPr="00974AEB">
        <w:rPr>
          <w:rFonts w:ascii="Times New Roman" w:hAnsi="Times New Roman" w:cs="Times New Roman"/>
          <w:color w:val="0070C0"/>
          <w:sz w:val="28"/>
          <w:szCs w:val="28"/>
        </w:rPr>
        <w:t>DE</w:t>
      </w:r>
      <w:r w:rsidRPr="00974AEB">
        <w:rPr>
          <w:rFonts w:ascii="Times New Roman" w:hAnsi="Times New Roman" w:cs="Times New Roman"/>
          <w:color w:val="0070C0"/>
          <w:sz w:val="28"/>
          <w:szCs w:val="28"/>
        </w:rPr>
        <w:t xml:space="preserve"> </w:t>
      </w:r>
      <w:r w:rsidR="00921192" w:rsidRPr="00974AEB">
        <w:rPr>
          <w:rFonts w:ascii="Times New Roman" w:hAnsi="Times New Roman" w:cs="Times New Roman"/>
          <w:color w:val="0070C0"/>
          <w:sz w:val="28"/>
          <w:szCs w:val="28"/>
        </w:rPr>
        <w:t>SUIVI</w:t>
      </w:r>
      <w:r w:rsidRPr="00974AEB">
        <w:rPr>
          <w:rFonts w:ascii="Times New Roman" w:hAnsi="Times New Roman" w:cs="Times New Roman"/>
          <w:color w:val="0070C0"/>
          <w:sz w:val="28"/>
          <w:szCs w:val="28"/>
        </w:rPr>
        <w:t xml:space="preserve"> </w:t>
      </w:r>
      <w:r w:rsidR="00921192" w:rsidRPr="00974AEB">
        <w:rPr>
          <w:rFonts w:ascii="Times New Roman" w:hAnsi="Times New Roman" w:cs="Times New Roman"/>
          <w:color w:val="0070C0"/>
          <w:sz w:val="28"/>
          <w:szCs w:val="28"/>
        </w:rPr>
        <w:t>PÉDAGOGIQUE</w:t>
      </w:r>
      <w:bookmarkEnd w:id="10"/>
    </w:p>
    <w:p w14:paraId="42A1C342" w14:textId="77777777" w:rsidR="006444A3" w:rsidRPr="00974AEB" w:rsidRDefault="006444A3">
      <w:pPr>
        <w:rPr>
          <w:rFonts w:cs="Times New Roman"/>
        </w:rPr>
      </w:pPr>
    </w:p>
    <w:p w14:paraId="52CC9F74" w14:textId="77777777" w:rsidR="006444A3" w:rsidRPr="00974AEB" w:rsidRDefault="00000000">
      <w:pPr>
        <w:rPr>
          <w:rFonts w:cs="Times New Roman"/>
        </w:rPr>
      </w:pPr>
      <w:r w:rsidRPr="00974AEB">
        <w:rPr>
          <w:rFonts w:cs="Times New Roman"/>
        </w:rPr>
        <w:t>Le suivi pédagogique constitue un pilier fondamental de l'enseignement supérieur moderne. Il englobe l'ensemble des activités visant à planifier, organiser, coordonner et évaluer les actions pédagogiques au sein d'un établissement d'enseignement. Ce chapitre présente les concepts fondamentaux liés au suivi pédagogique et au calcul des honoraires des enseignants.</w:t>
      </w:r>
    </w:p>
    <w:p w14:paraId="0F0E153D" w14:textId="7BCA1A34" w:rsidR="006444A3" w:rsidRPr="00974AEB" w:rsidRDefault="00000000" w:rsidP="002B35D6">
      <w:pPr>
        <w:pStyle w:val="Titre3"/>
        <w:rPr>
          <w:rFonts w:ascii="Times New Roman" w:hAnsi="Times New Roman" w:cs="Times New Roman"/>
          <w:color w:val="000000" w:themeColor="text1"/>
          <w:sz w:val="26"/>
          <w:szCs w:val="26"/>
        </w:rPr>
      </w:pPr>
      <w:bookmarkStart w:id="11" w:name="_Toc236868047"/>
      <w:r w:rsidRPr="00974AEB">
        <w:rPr>
          <w:rFonts w:ascii="Times New Roman" w:hAnsi="Times New Roman" w:cs="Times New Roman"/>
          <w:color w:val="000000" w:themeColor="text1"/>
          <w:sz w:val="26"/>
          <w:szCs w:val="26"/>
        </w:rPr>
        <w:t xml:space="preserve">Section </w:t>
      </w:r>
      <w:r w:rsidR="00BD7601" w:rsidRPr="00974AEB">
        <w:rPr>
          <w:rFonts w:ascii="Times New Roman" w:hAnsi="Times New Roman" w:cs="Times New Roman"/>
          <w:color w:val="000000" w:themeColor="text1"/>
          <w:sz w:val="26"/>
          <w:szCs w:val="26"/>
        </w:rPr>
        <w:t>1:</w:t>
      </w:r>
      <w:r w:rsidRPr="00974AEB">
        <w:rPr>
          <w:rFonts w:ascii="Times New Roman" w:hAnsi="Times New Roman" w:cs="Times New Roman"/>
          <w:color w:val="000000" w:themeColor="text1"/>
          <w:sz w:val="26"/>
          <w:szCs w:val="26"/>
        </w:rPr>
        <w:t xml:space="preserve"> Concepts fondamentaux de la gestion pédagogique</w:t>
      </w:r>
      <w:bookmarkEnd w:id="11"/>
    </w:p>
    <w:p w14:paraId="2A516E73" w14:textId="77777777" w:rsidR="006444A3" w:rsidRPr="00974AEB" w:rsidRDefault="006444A3">
      <w:pPr>
        <w:rPr>
          <w:rFonts w:cs="Times New Roman"/>
        </w:rPr>
      </w:pPr>
    </w:p>
    <w:p w14:paraId="1106E87A" w14:textId="77777777" w:rsidR="006444A3" w:rsidRPr="00974AEB" w:rsidRDefault="00000000">
      <w:pPr>
        <w:rPr>
          <w:rFonts w:cs="Times New Roman"/>
        </w:rPr>
      </w:pPr>
      <w:r w:rsidRPr="00974AEB">
        <w:rPr>
          <w:rFonts w:cs="Times New Roman"/>
          <w:b/>
          <w:i/>
        </w:rPr>
        <w:t>I. Définition et objectifs du suivi pédagogique</w:t>
      </w:r>
    </w:p>
    <w:p w14:paraId="51115AB9" w14:textId="77777777" w:rsidR="000B2637" w:rsidRPr="00974AEB" w:rsidRDefault="00000000">
      <w:pPr>
        <w:spacing w:before="80" w:after="80"/>
        <w:jc w:val="both"/>
        <w:rPr>
          <w:rFonts w:cs="Times New Roman"/>
        </w:rPr>
      </w:pPr>
      <w:r w:rsidRPr="00974AEB">
        <w:rPr>
          <w:rFonts w:cs="Times New Roman"/>
        </w:rPr>
        <w:t>Dans la littérature sur les systèmes d’information, la centralisation et la qualité des données constituent des facteurs essentiels pour améliorer la coordination et la prise de décision organisationnelle (Laudon et Laudon, 2020). Appliqué au contexte pédagogique, ce principe justifie l’utilisation d’un outil numérique capable de regrouper les séances, les émargements, les fiches de progression et les honoraires calculés.</w:t>
      </w:r>
    </w:p>
    <w:p w14:paraId="520B7136" w14:textId="77777777" w:rsidR="00BD7601" w:rsidRPr="00974AEB" w:rsidRDefault="00000000">
      <w:pPr>
        <w:rPr>
          <w:rFonts w:cs="Times New Roman"/>
        </w:rPr>
      </w:pPr>
      <w:r w:rsidRPr="00974AEB">
        <w:rPr>
          <w:rFonts w:cs="Times New Roman"/>
        </w:rPr>
        <w:t>Le suivi pédagogique peut être défini comme l'ensemble des processus et des outils mis en œuvre par un établissement d'enseignement pour assurer le suivi, le contrôle et l'amélioration continue des activités d'enseignement et d'apprentissage. Il s'agit d'une démarche systématique qui permet de collecter, d'analyser et d'exploiter des données relatives au déroulement des activités pédagogiques.</w:t>
      </w:r>
      <w:r w:rsidRPr="00974AEB">
        <w:rPr>
          <w:rFonts w:cs="Times New Roman"/>
        </w:rPr>
        <w:br/>
      </w:r>
      <w:r w:rsidRPr="00974AEB">
        <w:rPr>
          <w:rFonts w:cs="Times New Roman"/>
        </w:rPr>
        <w:br/>
        <w:t>Les objectifs principaux du suivi pédagogique sont :</w:t>
      </w:r>
      <w:r w:rsidRPr="00974AEB">
        <w:rPr>
          <w:rFonts w:cs="Times New Roman"/>
        </w:rPr>
        <w:br/>
        <w:t>• Assurer la planification et la coordination des activités d'enseignement ;</w:t>
      </w:r>
      <w:r w:rsidRPr="00974AEB">
        <w:rPr>
          <w:rFonts w:cs="Times New Roman"/>
        </w:rPr>
        <w:br/>
        <w:t>• Garantir le respect des programmes et des objectifs pédagogiques ;</w:t>
      </w:r>
      <w:r w:rsidRPr="00974AEB">
        <w:rPr>
          <w:rFonts w:cs="Times New Roman"/>
        </w:rPr>
        <w:br/>
        <w:t>• Faciliter la communication entre les différents acteurs (administration, enseignants, étudiants) ;</w:t>
      </w:r>
      <w:r w:rsidRPr="00974AEB">
        <w:rPr>
          <w:rFonts w:cs="Times New Roman"/>
        </w:rPr>
        <w:br/>
        <w:t>• Permettre l'évaluation et l'amélioration continue de la qualité des enseignements ;</w:t>
      </w:r>
      <w:r w:rsidRPr="00974AEB">
        <w:rPr>
          <w:rFonts w:cs="Times New Roman"/>
        </w:rPr>
        <w:br/>
        <w:t xml:space="preserve">• Assurer la traçabilité des activités pédagogiques à des fins de </w:t>
      </w:r>
      <w:proofErr w:type="spellStart"/>
      <w:r w:rsidRPr="00974AEB">
        <w:rPr>
          <w:rFonts w:cs="Times New Roman"/>
        </w:rPr>
        <w:t>reporting</w:t>
      </w:r>
      <w:proofErr w:type="spellEnd"/>
      <w:r w:rsidRPr="00974AEB">
        <w:rPr>
          <w:rFonts w:cs="Times New Roman"/>
        </w:rPr>
        <w:t xml:space="preserve"> et de certification.</w:t>
      </w:r>
      <w:r w:rsidRPr="00974AEB">
        <w:rPr>
          <w:rFonts w:cs="Times New Roman"/>
        </w:rPr>
        <w:br/>
      </w:r>
    </w:p>
    <w:p w14:paraId="21D25336" w14:textId="135C2BDD" w:rsidR="006444A3" w:rsidRPr="00974AEB" w:rsidRDefault="00000000">
      <w:pPr>
        <w:rPr>
          <w:rFonts w:cs="Times New Roman"/>
        </w:rPr>
      </w:pPr>
      <w:r w:rsidRPr="00974AEB">
        <w:rPr>
          <w:rFonts w:cs="Times New Roman"/>
        </w:rPr>
        <w:lastRenderedPageBreak/>
        <w:br/>
        <w:t>Dans un contexte de digitalisation croissante de l'enseignement supérieur, les systèmes d'information pédagogiques jouent un rôle crucial dans l'atteinte de ces objectifs. Ils permettent d'automatiser les tâches répétitives, de centraliser les données et d'offrir une visibilité en temps réel sur l'état d'avancement des activités pédagogiques.</w:t>
      </w:r>
    </w:p>
    <w:p w14:paraId="1CCEF697" w14:textId="77777777" w:rsidR="006444A3" w:rsidRPr="00974AEB" w:rsidRDefault="00000000">
      <w:pPr>
        <w:rPr>
          <w:rFonts w:cs="Times New Roman"/>
        </w:rPr>
      </w:pPr>
      <w:r w:rsidRPr="00974AEB">
        <w:rPr>
          <w:rFonts w:cs="Times New Roman"/>
          <w:b/>
          <w:i/>
        </w:rPr>
        <w:t>II. Les acteurs et processus pédagogiques</w:t>
      </w:r>
    </w:p>
    <w:p w14:paraId="4AD6CCA1" w14:textId="77777777" w:rsidR="006444A3" w:rsidRPr="00974AEB" w:rsidRDefault="00000000">
      <w:pPr>
        <w:rPr>
          <w:rFonts w:cs="Times New Roman"/>
        </w:rPr>
      </w:pPr>
      <w:r w:rsidRPr="00974AEB">
        <w:rPr>
          <w:rFonts w:cs="Times New Roman"/>
        </w:rPr>
        <w:t>Le système pédagogique d'un établissement d'enseignement supérieur implique plusieurs catégories d'acteurs, chacun jouant un rôle spécifique dans le processus global :</w:t>
      </w:r>
      <w:r w:rsidRPr="00974AEB">
        <w:rPr>
          <w:rFonts w:cs="Times New Roman"/>
        </w:rPr>
        <w:br/>
      </w:r>
      <w:r w:rsidRPr="00974AEB">
        <w:rPr>
          <w:rFonts w:cs="Times New Roman"/>
        </w:rPr>
        <w:br/>
        <w:t>L'administration pédagogique est responsable de la planification stratégique des enseignements, de la définition des programmes, de l'affectation des enseignants et de la gestion des calendriers académiques. Elle assure également le suivi administratif des dossiers des étudiants et des enseignants.</w:t>
      </w:r>
      <w:r w:rsidRPr="00974AEB">
        <w:rPr>
          <w:rFonts w:cs="Times New Roman"/>
        </w:rPr>
        <w:br/>
      </w:r>
      <w:r w:rsidRPr="00974AEB">
        <w:rPr>
          <w:rFonts w:cs="Times New Roman"/>
        </w:rPr>
        <w:br/>
        <w:t>Les enseignants constituent les acteurs principaux de la mise en œuvre des activités pédagogiques. Ils sont responsables de la préparation et de l'animation des séances d'enseignement, de l'évaluation des apprentissages et du suivi des progrès des étudiants. Ils doivent également assurer le respect des horaires et des programmes établis.</w:t>
      </w:r>
      <w:r w:rsidRPr="00974AEB">
        <w:rPr>
          <w:rFonts w:cs="Times New Roman"/>
        </w:rPr>
        <w:br/>
      </w:r>
      <w:r w:rsidRPr="00974AEB">
        <w:rPr>
          <w:rFonts w:cs="Times New Roman"/>
        </w:rPr>
        <w:br/>
        <w:t>Les étudiants sont les bénéficiaires directs des activités pédagogiques. Leur suivi individuel est essentiel pour garantir la réussite de leur parcours de formation.</w:t>
      </w:r>
      <w:r w:rsidRPr="00974AEB">
        <w:rPr>
          <w:rFonts w:cs="Times New Roman"/>
        </w:rPr>
        <w:br/>
      </w:r>
      <w:r w:rsidRPr="00974AEB">
        <w:rPr>
          <w:rFonts w:cs="Times New Roman"/>
        </w:rPr>
        <w:br/>
        <w:t>Les processus pédagogiques fondamentaux incluent :</w:t>
      </w:r>
      <w:r w:rsidRPr="00974AEB">
        <w:rPr>
          <w:rFonts w:cs="Times New Roman"/>
        </w:rPr>
        <w:br/>
        <w:t>• La planification des enseignements (définition des emplois du temps, affectation des salles) ;</w:t>
      </w:r>
      <w:r w:rsidRPr="00974AEB">
        <w:rPr>
          <w:rFonts w:cs="Times New Roman"/>
        </w:rPr>
        <w:br/>
        <w:t>• Le déroulement des séances d'enseignement (présence des enseignants et des étudiants) ;</w:t>
      </w:r>
      <w:r w:rsidRPr="00974AEB">
        <w:rPr>
          <w:rFonts w:cs="Times New Roman"/>
        </w:rPr>
        <w:br/>
        <w:t>• L'évaluation des apprentissages (contrôles, examens, notation) ;</w:t>
      </w:r>
      <w:r w:rsidRPr="00974AEB">
        <w:rPr>
          <w:rFonts w:cs="Times New Roman"/>
        </w:rPr>
        <w:br/>
        <w:t xml:space="preserve">• Le </w:t>
      </w:r>
      <w:proofErr w:type="spellStart"/>
      <w:r w:rsidRPr="00974AEB">
        <w:rPr>
          <w:rFonts w:cs="Times New Roman"/>
        </w:rPr>
        <w:t>reporting</w:t>
      </w:r>
      <w:proofErr w:type="spellEnd"/>
      <w:r w:rsidRPr="00974AEB">
        <w:rPr>
          <w:rFonts w:cs="Times New Roman"/>
        </w:rPr>
        <w:t xml:space="preserve"> et l'analyse des résultats pédagogiques.</w:t>
      </w:r>
    </w:p>
    <w:p w14:paraId="39338853" w14:textId="77777777" w:rsidR="00BD7601" w:rsidRPr="00974AEB" w:rsidRDefault="00BD7601">
      <w:pPr>
        <w:rPr>
          <w:rFonts w:cs="Times New Roman"/>
        </w:rPr>
      </w:pPr>
    </w:p>
    <w:p w14:paraId="2D752B29" w14:textId="1FAEDF1D" w:rsidR="006444A3" w:rsidRPr="00974AEB" w:rsidRDefault="00000000" w:rsidP="005D4F62">
      <w:pPr>
        <w:pStyle w:val="Titre3"/>
        <w:rPr>
          <w:rFonts w:ascii="Times New Roman" w:hAnsi="Times New Roman" w:cs="Times New Roman"/>
          <w:color w:val="000000" w:themeColor="text1"/>
          <w:sz w:val="26"/>
          <w:szCs w:val="26"/>
        </w:rPr>
      </w:pPr>
      <w:bookmarkStart w:id="12" w:name="_Toc236868048"/>
      <w:r w:rsidRPr="00974AEB">
        <w:rPr>
          <w:rFonts w:ascii="Times New Roman" w:hAnsi="Times New Roman" w:cs="Times New Roman"/>
          <w:color w:val="000000" w:themeColor="text1"/>
          <w:sz w:val="26"/>
          <w:szCs w:val="26"/>
        </w:rPr>
        <w:lastRenderedPageBreak/>
        <w:t xml:space="preserve">Section </w:t>
      </w:r>
      <w:r w:rsidR="00BD7601" w:rsidRPr="00974AEB">
        <w:rPr>
          <w:rFonts w:ascii="Times New Roman" w:hAnsi="Times New Roman" w:cs="Times New Roman"/>
          <w:color w:val="000000" w:themeColor="text1"/>
          <w:sz w:val="26"/>
          <w:szCs w:val="26"/>
        </w:rPr>
        <w:t>2:</w:t>
      </w:r>
      <w:r w:rsidRPr="00974AEB">
        <w:rPr>
          <w:rFonts w:ascii="Times New Roman" w:hAnsi="Times New Roman" w:cs="Times New Roman"/>
          <w:color w:val="000000" w:themeColor="text1"/>
          <w:sz w:val="26"/>
          <w:szCs w:val="26"/>
        </w:rPr>
        <w:t xml:space="preserve"> Le calcul des honoraires des enseignants</w:t>
      </w:r>
      <w:bookmarkEnd w:id="12"/>
    </w:p>
    <w:p w14:paraId="0305823D" w14:textId="77777777" w:rsidR="006444A3" w:rsidRPr="00974AEB" w:rsidRDefault="006444A3">
      <w:pPr>
        <w:rPr>
          <w:rFonts w:cs="Times New Roman"/>
        </w:rPr>
      </w:pPr>
    </w:p>
    <w:p w14:paraId="0562166F" w14:textId="77777777" w:rsidR="006444A3" w:rsidRPr="00974AEB" w:rsidRDefault="00000000">
      <w:pPr>
        <w:rPr>
          <w:rFonts w:cs="Times New Roman"/>
        </w:rPr>
      </w:pPr>
      <w:r w:rsidRPr="00974AEB">
        <w:rPr>
          <w:rFonts w:cs="Times New Roman"/>
          <w:b/>
          <w:i/>
        </w:rPr>
        <w:t>I. Principes du calcul des honoraires</w:t>
      </w:r>
    </w:p>
    <w:p w14:paraId="1F03639D" w14:textId="535196B1" w:rsidR="006444A3" w:rsidRPr="00974AEB" w:rsidRDefault="00000000">
      <w:pPr>
        <w:rPr>
          <w:rFonts w:cs="Times New Roman"/>
        </w:rPr>
      </w:pPr>
      <w:r w:rsidRPr="00974AEB">
        <w:rPr>
          <w:rFonts w:cs="Times New Roman"/>
        </w:rPr>
        <w:t xml:space="preserve">Le calcul des honoraires des enseignants est un aspect crucial de l'administration des établissements d'enseignement supérieur. </w:t>
      </w:r>
      <w:r w:rsidR="002D05C3" w:rsidRPr="00974AEB">
        <w:rPr>
          <w:rFonts w:cs="Times New Roman"/>
        </w:rPr>
        <w:t>Il</w:t>
      </w:r>
      <w:r w:rsidRPr="00974AEB">
        <w:rPr>
          <w:rFonts w:cs="Times New Roman"/>
        </w:rPr>
        <w:t xml:space="preserve"> englobe l'ensemble des processus visant à calculer, justifier et verser les rémunérations dues aux enseignants pour leurs prestations pédagogiques.</w:t>
      </w:r>
      <w:r w:rsidRPr="00974AEB">
        <w:rPr>
          <w:rFonts w:cs="Times New Roman"/>
        </w:rPr>
        <w:br/>
      </w:r>
      <w:r w:rsidRPr="00974AEB">
        <w:rPr>
          <w:rFonts w:cs="Times New Roman"/>
        </w:rPr>
        <w:br/>
        <w:t>Le calcul des honoraires repose généralement sur plusieurs paramètres :</w:t>
      </w:r>
      <w:r w:rsidRPr="00974AEB">
        <w:rPr>
          <w:rFonts w:cs="Times New Roman"/>
        </w:rPr>
        <w:br/>
        <w:t>• Le volume horaire effectué par l'enseignant (nombre d'heures de cours dispensées) ;</w:t>
      </w:r>
      <w:r w:rsidRPr="00974AEB">
        <w:rPr>
          <w:rFonts w:cs="Times New Roman"/>
        </w:rPr>
        <w:br/>
        <w:t>• Le type d'enseignement (cours magistraux, travaux dirigés, travaux pratiques) ;</w:t>
      </w:r>
      <w:r w:rsidRPr="00974AEB">
        <w:rPr>
          <w:rFonts w:cs="Times New Roman"/>
        </w:rPr>
        <w:br/>
        <w:t>• Le niveau d'enseignement (Licence, Master) ;</w:t>
      </w:r>
      <w:r w:rsidRPr="00974AEB">
        <w:rPr>
          <w:rFonts w:cs="Times New Roman"/>
        </w:rPr>
        <w:br/>
        <w:t>• Le statut de l'enseignant (vacataire, permanent, associé) ;</w:t>
      </w:r>
      <w:r w:rsidRPr="00974AEB">
        <w:rPr>
          <w:rFonts w:cs="Times New Roman"/>
        </w:rPr>
        <w:br/>
        <w:t>• Les taux horaires applicables, qui peuvent varier selon le grade et l'ancienneté.</w:t>
      </w:r>
      <w:r w:rsidRPr="00974AEB">
        <w:rPr>
          <w:rFonts w:cs="Times New Roman"/>
        </w:rPr>
        <w:br/>
      </w:r>
      <w:r w:rsidRPr="00974AEB">
        <w:rPr>
          <w:rFonts w:cs="Times New Roman"/>
        </w:rPr>
        <w:br/>
        <w:t>L</w:t>
      </w:r>
      <w:r w:rsidR="002D05C3" w:rsidRPr="00974AEB">
        <w:rPr>
          <w:rFonts w:cs="Times New Roman"/>
        </w:rPr>
        <w:t>e</w:t>
      </w:r>
      <w:r w:rsidRPr="00974AEB">
        <w:rPr>
          <w:rFonts w:cs="Times New Roman"/>
        </w:rPr>
        <w:t xml:space="preserve"> suivi administratif efficace des honoraires nécessite un système fiable de collecte et de traitement des données de présence, capable de justifier chaque heure déclarée et de produire des états d’honoraires précis et vérifiables.</w:t>
      </w:r>
    </w:p>
    <w:p w14:paraId="60114CD9" w14:textId="77777777" w:rsidR="006444A3" w:rsidRPr="00974AEB" w:rsidRDefault="00000000">
      <w:pPr>
        <w:rPr>
          <w:rFonts w:cs="Times New Roman"/>
        </w:rPr>
      </w:pPr>
      <w:r w:rsidRPr="00974AEB">
        <w:rPr>
          <w:rFonts w:cs="Times New Roman"/>
          <w:b/>
          <w:i/>
        </w:rPr>
        <w:t>II. Les défis du calcul des honoraires dans l'enseignement supérieur</w:t>
      </w:r>
    </w:p>
    <w:p w14:paraId="12BE1516" w14:textId="77777777" w:rsidR="006444A3" w:rsidRPr="00974AEB" w:rsidRDefault="00000000">
      <w:pPr>
        <w:rPr>
          <w:rFonts w:cs="Times New Roman"/>
        </w:rPr>
      </w:pPr>
      <w:r w:rsidRPr="00974AEB">
        <w:rPr>
          <w:rFonts w:cs="Times New Roman"/>
        </w:rPr>
        <w:t>Le calcul des honoraires dans l'enseignement supérieur présente plusieurs défis majeurs :</w:t>
      </w:r>
      <w:r w:rsidRPr="00974AEB">
        <w:rPr>
          <w:rFonts w:cs="Times New Roman"/>
        </w:rPr>
        <w:br/>
      </w:r>
      <w:r w:rsidRPr="00974AEB">
        <w:rPr>
          <w:rFonts w:cs="Times New Roman"/>
        </w:rPr>
        <w:br/>
        <w:t>Le premier défi est celui de la fiabilité des données de présence. Les méthodes traditionnelles de pointage (feuilles de présence papier) sont sujettes à des erreurs de saisie, des omissions et des falsifications. L'automatisation du processus d'émargement via des technologies numériques permet de réduire considérablement ces risques.</w:t>
      </w:r>
      <w:r w:rsidRPr="00974AEB">
        <w:rPr>
          <w:rFonts w:cs="Times New Roman"/>
        </w:rPr>
        <w:br/>
      </w:r>
      <w:r w:rsidRPr="00974AEB">
        <w:rPr>
          <w:rFonts w:cs="Times New Roman"/>
        </w:rPr>
        <w:br/>
        <w:t>Le deuxième défi concerne la complexité des règles de calcul. Les grilles tarifaires peuvent être complexes, avec des taux différents selon le type d'enseignement, le niveau, le grade de l'enseignant, et d'autres critères. Un système automatisé doit être capable de gérer cette complexité tout en restant transparent et vérifiable.</w:t>
      </w:r>
      <w:r w:rsidRPr="00974AEB">
        <w:rPr>
          <w:rFonts w:cs="Times New Roman"/>
        </w:rPr>
        <w:br/>
      </w:r>
      <w:r w:rsidRPr="00974AEB">
        <w:rPr>
          <w:rFonts w:cs="Times New Roman"/>
        </w:rPr>
        <w:br/>
      </w:r>
      <w:r w:rsidRPr="00974AEB">
        <w:rPr>
          <w:rFonts w:cs="Times New Roman"/>
        </w:rPr>
        <w:lastRenderedPageBreak/>
        <w:t>Le troisième défi est celui de la traçabilité et de l'</w:t>
      </w:r>
      <w:proofErr w:type="spellStart"/>
      <w:r w:rsidRPr="00974AEB">
        <w:rPr>
          <w:rFonts w:cs="Times New Roman"/>
        </w:rPr>
        <w:t>auditabilité</w:t>
      </w:r>
      <w:proofErr w:type="spellEnd"/>
      <w:r w:rsidRPr="00974AEB">
        <w:rPr>
          <w:rFonts w:cs="Times New Roman"/>
        </w:rPr>
        <w:t>. Les établissements doivent être en mesure de justifier chaque honoraire calculé, ce qui nécessite une conservation fiable des preuves de prestation (émargements, fiches de progression, etc.).</w:t>
      </w:r>
      <w:r w:rsidRPr="00974AEB">
        <w:rPr>
          <w:rFonts w:cs="Times New Roman"/>
        </w:rPr>
        <w:br/>
      </w:r>
      <w:r w:rsidRPr="00974AEB">
        <w:rPr>
          <w:rFonts w:cs="Times New Roman"/>
        </w:rPr>
        <w:br/>
        <w:t>Enfin, le quatrième défi est celui de l'intégration avec les autres systèmes de gestion de l'établissement (gestion académique, comptabilité, ressources humaines) pour assurer une cohérence globale des données et éviter les doubles saisies.</w:t>
      </w:r>
    </w:p>
    <w:p w14:paraId="213BAC89" w14:textId="77777777" w:rsidR="006444A3" w:rsidRPr="00974AEB" w:rsidRDefault="00000000">
      <w:pPr>
        <w:rPr>
          <w:rFonts w:cs="Times New Roman"/>
        </w:rPr>
      </w:pPr>
      <w:r w:rsidRPr="00974AEB">
        <w:rPr>
          <w:rFonts w:cs="Times New Roman"/>
        </w:rPr>
        <w:br w:type="page"/>
      </w:r>
    </w:p>
    <w:p w14:paraId="0956B873" w14:textId="23A3C0EA" w:rsidR="006444A3" w:rsidRPr="00974AEB" w:rsidRDefault="00921192" w:rsidP="007658D0">
      <w:pPr>
        <w:pStyle w:val="Titre2"/>
        <w:jc w:val="center"/>
        <w:rPr>
          <w:rFonts w:ascii="Times New Roman" w:hAnsi="Times New Roman" w:cs="Times New Roman"/>
          <w:color w:val="0070C0"/>
          <w:sz w:val="28"/>
          <w:szCs w:val="28"/>
        </w:rPr>
      </w:pPr>
      <w:bookmarkStart w:id="13" w:name="_Toc236868049"/>
      <w:r w:rsidRPr="00974AEB">
        <w:rPr>
          <w:rFonts w:ascii="Times New Roman" w:hAnsi="Times New Roman" w:cs="Times New Roman"/>
          <w:color w:val="0070C0"/>
          <w:sz w:val="28"/>
          <w:szCs w:val="28"/>
        </w:rPr>
        <w:lastRenderedPageBreak/>
        <w:t>CHAPITRE 2 : T</w:t>
      </w:r>
      <w:r w:rsidR="007658D0" w:rsidRPr="00974AEB">
        <w:rPr>
          <w:rFonts w:ascii="Times New Roman" w:hAnsi="Times New Roman" w:cs="Times New Roman"/>
          <w:color w:val="0070C0"/>
          <w:sz w:val="28"/>
          <w:szCs w:val="28"/>
        </w:rPr>
        <w:t>ECHNOLOGIES</w:t>
      </w:r>
      <w:r w:rsidRPr="00974AEB">
        <w:rPr>
          <w:rFonts w:ascii="Times New Roman" w:hAnsi="Times New Roman" w:cs="Times New Roman"/>
          <w:color w:val="0070C0"/>
          <w:sz w:val="28"/>
          <w:szCs w:val="28"/>
        </w:rPr>
        <w:t xml:space="preserve"> </w:t>
      </w:r>
      <w:r w:rsidR="007658D0" w:rsidRPr="00974AEB">
        <w:rPr>
          <w:rFonts w:ascii="Times New Roman" w:hAnsi="Times New Roman" w:cs="Times New Roman"/>
          <w:color w:val="0070C0"/>
          <w:sz w:val="28"/>
          <w:szCs w:val="28"/>
        </w:rPr>
        <w:t>ET</w:t>
      </w:r>
      <w:r w:rsidRPr="00974AEB">
        <w:rPr>
          <w:rFonts w:ascii="Times New Roman" w:hAnsi="Times New Roman" w:cs="Times New Roman"/>
          <w:color w:val="0070C0"/>
          <w:sz w:val="28"/>
          <w:szCs w:val="28"/>
        </w:rPr>
        <w:t xml:space="preserve"> </w:t>
      </w:r>
      <w:r w:rsidR="007658D0" w:rsidRPr="00974AEB">
        <w:rPr>
          <w:rFonts w:ascii="Times New Roman" w:hAnsi="Times New Roman" w:cs="Times New Roman"/>
          <w:color w:val="0070C0"/>
          <w:sz w:val="28"/>
          <w:szCs w:val="28"/>
        </w:rPr>
        <w:t>ARCHITECTURE</w:t>
      </w:r>
      <w:r w:rsidRPr="00974AEB">
        <w:rPr>
          <w:rFonts w:ascii="Times New Roman" w:hAnsi="Times New Roman" w:cs="Times New Roman"/>
          <w:color w:val="0070C0"/>
          <w:sz w:val="28"/>
          <w:szCs w:val="28"/>
        </w:rPr>
        <w:t xml:space="preserve"> </w:t>
      </w:r>
      <w:r w:rsidR="007658D0" w:rsidRPr="00974AEB">
        <w:rPr>
          <w:rFonts w:ascii="Times New Roman" w:hAnsi="Times New Roman" w:cs="Times New Roman"/>
          <w:color w:val="0070C0"/>
          <w:sz w:val="28"/>
          <w:szCs w:val="28"/>
        </w:rPr>
        <w:t>DE</w:t>
      </w:r>
      <w:r w:rsidRPr="00974AEB">
        <w:rPr>
          <w:rFonts w:ascii="Times New Roman" w:hAnsi="Times New Roman" w:cs="Times New Roman"/>
          <w:color w:val="0070C0"/>
          <w:sz w:val="28"/>
          <w:szCs w:val="28"/>
        </w:rPr>
        <w:t xml:space="preserve"> </w:t>
      </w:r>
      <w:r w:rsidR="007658D0" w:rsidRPr="00974AEB">
        <w:rPr>
          <w:rFonts w:ascii="Times New Roman" w:hAnsi="Times New Roman" w:cs="Times New Roman"/>
          <w:color w:val="0070C0"/>
          <w:sz w:val="28"/>
          <w:szCs w:val="28"/>
        </w:rPr>
        <w:t>DÉVOLOPPEMENT</w:t>
      </w:r>
      <w:bookmarkEnd w:id="13"/>
    </w:p>
    <w:p w14:paraId="5EEEBB7D" w14:textId="77777777" w:rsidR="006444A3" w:rsidRPr="00974AEB" w:rsidRDefault="006444A3">
      <w:pPr>
        <w:rPr>
          <w:rFonts w:cs="Times New Roman"/>
        </w:rPr>
      </w:pPr>
    </w:p>
    <w:p w14:paraId="079B8E98" w14:textId="77777777" w:rsidR="006444A3" w:rsidRPr="00974AEB" w:rsidRDefault="00000000">
      <w:pPr>
        <w:rPr>
          <w:rFonts w:cs="Times New Roman"/>
        </w:rPr>
      </w:pPr>
      <w:r w:rsidRPr="00974AEB">
        <w:rPr>
          <w:rFonts w:cs="Times New Roman"/>
        </w:rPr>
        <w:t>Le développement d'un système intégré de suivi pédagogique nécessite le choix judicieux de technologies adaptées aux exigences du projet. Ce chapitre présente les technologies retenues pour la réalisation d'</w:t>
      </w:r>
      <w:proofErr w:type="spellStart"/>
      <w:r w:rsidRPr="00974AEB">
        <w:rPr>
          <w:rFonts w:cs="Times New Roman"/>
        </w:rPr>
        <w:t>EduTrack</w:t>
      </w:r>
      <w:proofErr w:type="spellEnd"/>
      <w:r w:rsidRPr="00974AEB">
        <w:rPr>
          <w:rFonts w:cs="Times New Roman"/>
        </w:rPr>
        <w:t>, en justifiant leur pertinence au regard des objectifs fixés. Nous abordons successivement les technologies backend et bases de données, puis les technologies frontend et mobile.</w:t>
      </w:r>
    </w:p>
    <w:p w14:paraId="75BA0B12" w14:textId="25E9FBB4" w:rsidR="006444A3" w:rsidRPr="00974AEB" w:rsidRDefault="00000000" w:rsidP="005D4F62">
      <w:pPr>
        <w:pStyle w:val="Titre3"/>
        <w:rPr>
          <w:rFonts w:ascii="Times New Roman" w:hAnsi="Times New Roman" w:cs="Times New Roman"/>
          <w:color w:val="000000" w:themeColor="text1"/>
          <w:sz w:val="26"/>
          <w:szCs w:val="26"/>
        </w:rPr>
      </w:pPr>
      <w:bookmarkStart w:id="14" w:name="_Toc236868050"/>
      <w:r w:rsidRPr="00974AEB">
        <w:rPr>
          <w:rFonts w:ascii="Times New Roman" w:hAnsi="Times New Roman" w:cs="Times New Roman"/>
          <w:color w:val="000000" w:themeColor="text1"/>
          <w:sz w:val="26"/>
          <w:szCs w:val="26"/>
        </w:rPr>
        <w:t xml:space="preserve">Section </w:t>
      </w:r>
      <w:r w:rsidR="00BD7601" w:rsidRPr="00974AEB">
        <w:rPr>
          <w:rFonts w:ascii="Times New Roman" w:hAnsi="Times New Roman" w:cs="Times New Roman"/>
          <w:color w:val="000000" w:themeColor="text1"/>
          <w:sz w:val="26"/>
          <w:szCs w:val="26"/>
        </w:rPr>
        <w:t>1:</w:t>
      </w:r>
      <w:r w:rsidRPr="00974AEB">
        <w:rPr>
          <w:rFonts w:ascii="Times New Roman" w:hAnsi="Times New Roman" w:cs="Times New Roman"/>
          <w:color w:val="000000" w:themeColor="text1"/>
          <w:sz w:val="26"/>
          <w:szCs w:val="26"/>
        </w:rPr>
        <w:t xml:space="preserve"> Technologies backend et bases de données</w:t>
      </w:r>
      <w:bookmarkEnd w:id="14"/>
    </w:p>
    <w:p w14:paraId="7D47B808" w14:textId="77777777" w:rsidR="006444A3" w:rsidRPr="00974AEB" w:rsidRDefault="006444A3">
      <w:pPr>
        <w:rPr>
          <w:rFonts w:cs="Times New Roman"/>
        </w:rPr>
      </w:pPr>
    </w:p>
    <w:p w14:paraId="436C0CE8" w14:textId="77777777" w:rsidR="006444A3" w:rsidRPr="00974AEB" w:rsidRDefault="00000000">
      <w:pPr>
        <w:rPr>
          <w:rFonts w:cs="Times New Roman"/>
        </w:rPr>
      </w:pPr>
      <w:r w:rsidRPr="00974AEB">
        <w:rPr>
          <w:rFonts w:cs="Times New Roman"/>
          <w:b/>
          <w:i/>
        </w:rPr>
        <w:t>I. Spring Boot et architectures REST</w:t>
      </w:r>
    </w:p>
    <w:p w14:paraId="2337FFD1" w14:textId="77777777" w:rsidR="000B2637" w:rsidRPr="00974AEB" w:rsidRDefault="00000000">
      <w:pPr>
        <w:spacing w:before="80" w:after="80"/>
        <w:jc w:val="both"/>
        <w:rPr>
          <w:rFonts w:cs="Times New Roman"/>
        </w:rPr>
      </w:pPr>
      <w:r w:rsidRPr="00974AEB">
        <w:rPr>
          <w:rFonts w:cs="Times New Roman"/>
        </w:rPr>
        <w:t xml:space="preserve">Le choix d’une architecture REST est cohérent avec les recommandations courantes de conception d’applications distribuées, car elle facilite la séparation entre le backend, l’interface web et l’application mobile. Pressman (2014) souligne que la modularité et la séparation des responsabilités améliorent la maintenabilité des systèmes logiciels. La documentation officielle Spring Boot (Spring IO, consultée le 15 mars 2026) confirme également l’intérêt du </w:t>
      </w:r>
      <w:proofErr w:type="spellStart"/>
      <w:r w:rsidRPr="00974AEB">
        <w:rPr>
          <w:rFonts w:cs="Times New Roman"/>
        </w:rPr>
        <w:t>framework</w:t>
      </w:r>
      <w:proofErr w:type="spellEnd"/>
      <w:r w:rsidRPr="00974AEB">
        <w:rPr>
          <w:rFonts w:cs="Times New Roman"/>
        </w:rPr>
        <w:t xml:space="preserve"> pour développer rapidement des services web robustes.</w:t>
      </w:r>
    </w:p>
    <w:p w14:paraId="365DBF1B" w14:textId="77777777" w:rsidR="006444A3" w:rsidRPr="00974AEB" w:rsidRDefault="00000000">
      <w:pPr>
        <w:rPr>
          <w:rFonts w:cs="Times New Roman"/>
        </w:rPr>
      </w:pPr>
      <w:r w:rsidRPr="00974AEB">
        <w:rPr>
          <w:rFonts w:cs="Times New Roman"/>
        </w:rPr>
        <w:t xml:space="preserve">Spring Boot est un </w:t>
      </w:r>
      <w:proofErr w:type="spellStart"/>
      <w:r w:rsidRPr="00974AEB">
        <w:rPr>
          <w:rFonts w:cs="Times New Roman"/>
        </w:rPr>
        <w:t>framework</w:t>
      </w:r>
      <w:proofErr w:type="spellEnd"/>
      <w:r w:rsidRPr="00974AEB">
        <w:rPr>
          <w:rFonts w:cs="Times New Roman"/>
        </w:rPr>
        <w:t xml:space="preserve"> Java qui facilite le développement d'applications d'entreprise en offrant une configuration automatique et des dépendances pré-configurées. Il repose sur le langage Java, qui apporte des fonctionnalités modernes telles que les records, les </w:t>
      </w:r>
      <w:proofErr w:type="spellStart"/>
      <w:r w:rsidRPr="00974AEB">
        <w:rPr>
          <w:rFonts w:cs="Times New Roman"/>
        </w:rPr>
        <w:t>text</w:t>
      </w:r>
      <w:proofErr w:type="spellEnd"/>
      <w:r w:rsidRPr="00974AEB">
        <w:rPr>
          <w:rFonts w:cs="Times New Roman"/>
        </w:rPr>
        <w:t xml:space="preserve"> blocks, et l'amélioration des switch expressions.</w:t>
      </w:r>
      <w:r w:rsidRPr="00974AEB">
        <w:rPr>
          <w:rFonts w:cs="Times New Roman"/>
        </w:rPr>
        <w:br/>
      </w:r>
      <w:r w:rsidRPr="00974AEB">
        <w:rPr>
          <w:rFonts w:cs="Times New Roman"/>
        </w:rPr>
        <w:br/>
        <w:t>L'architecture REST est un style d'architecture logicielle qui définit un ensemble de contraintes pour la création de services web. Les principes fondamentaux de REST incluent :</w:t>
      </w:r>
      <w:r w:rsidRPr="00974AEB">
        <w:rPr>
          <w:rFonts w:cs="Times New Roman"/>
        </w:rPr>
        <w:br/>
        <w:t>• L'identification des ressources par des URI ;</w:t>
      </w:r>
      <w:r w:rsidRPr="00974AEB">
        <w:rPr>
          <w:rFonts w:cs="Times New Roman"/>
        </w:rPr>
        <w:br/>
        <w:t>• L'utilisation des méthodes HTTP standard (GET, POST, PUT, DELETE) ;</w:t>
      </w:r>
      <w:r w:rsidRPr="00974AEB">
        <w:rPr>
          <w:rFonts w:cs="Times New Roman"/>
        </w:rPr>
        <w:br/>
        <w:t>• La représentation des ressources dans différents formats (JSON, XML) ;</w:t>
      </w:r>
      <w:r w:rsidRPr="00974AEB">
        <w:rPr>
          <w:rFonts w:cs="Times New Roman"/>
        </w:rPr>
        <w:br/>
        <w:t>• La gestion d'état sans session (</w:t>
      </w:r>
      <w:proofErr w:type="spellStart"/>
      <w:r w:rsidRPr="00974AEB">
        <w:rPr>
          <w:rFonts w:cs="Times New Roman"/>
        </w:rPr>
        <w:t>stateless</w:t>
      </w:r>
      <w:proofErr w:type="spellEnd"/>
      <w:r w:rsidRPr="00974AEB">
        <w:rPr>
          <w:rFonts w:cs="Times New Roman"/>
        </w:rPr>
        <w:t>) ;</w:t>
      </w:r>
      <w:r w:rsidRPr="00974AEB">
        <w:rPr>
          <w:rFonts w:cs="Times New Roman"/>
        </w:rPr>
        <w:br/>
        <w:t>• L'utilisation de codes de statut HTTP pour les réponses.</w:t>
      </w:r>
      <w:r w:rsidRPr="00974AEB">
        <w:rPr>
          <w:rFonts w:cs="Times New Roman"/>
        </w:rPr>
        <w:br/>
      </w:r>
      <w:r w:rsidRPr="00974AEB">
        <w:rPr>
          <w:rFonts w:cs="Times New Roman"/>
        </w:rPr>
        <w:lastRenderedPageBreak/>
        <w:br/>
        <w:t>Dans le cadre d'</w:t>
      </w:r>
      <w:proofErr w:type="spellStart"/>
      <w:r w:rsidRPr="00974AEB">
        <w:rPr>
          <w:rFonts w:cs="Times New Roman"/>
        </w:rPr>
        <w:t>EduTrack</w:t>
      </w:r>
      <w:proofErr w:type="spellEnd"/>
      <w:r w:rsidRPr="00974AEB">
        <w:rPr>
          <w:rFonts w:cs="Times New Roman"/>
        </w:rPr>
        <w:t>, Spring Boot 3.4.3 est utilisé pour développer l'API REST qui expose les fonctionnalités du système. L'architecture REST permet une séparation claire entre le backend et les clients (frontend web et application mobile), facilitant ainsi la maintenance et l'évolution du système.</w:t>
      </w:r>
      <w:r w:rsidRPr="00974AEB">
        <w:rPr>
          <w:rFonts w:cs="Times New Roman"/>
        </w:rPr>
        <w:br/>
      </w:r>
      <w:r w:rsidRPr="00974AEB">
        <w:rPr>
          <w:rFonts w:cs="Times New Roman"/>
        </w:rPr>
        <w:br/>
        <w:t xml:space="preserve">La sécurité de l'API est assurée par l'authentification JWT, qui permet une gestion sécurisée et sans état des sessions utilisateur. Chaque requête authentifiée contient un </w:t>
      </w:r>
      <w:proofErr w:type="spellStart"/>
      <w:r w:rsidRPr="00974AEB">
        <w:rPr>
          <w:rFonts w:cs="Times New Roman"/>
        </w:rPr>
        <w:t>token</w:t>
      </w:r>
      <w:proofErr w:type="spellEnd"/>
      <w:r w:rsidRPr="00974AEB">
        <w:rPr>
          <w:rFonts w:cs="Times New Roman"/>
        </w:rPr>
        <w:t xml:space="preserve"> JWT qui est vérifié par le serveur avant d'autoriser l'accès aux ressources protégées.</w:t>
      </w:r>
      <w:r w:rsidRPr="00974AEB">
        <w:rPr>
          <w:rFonts w:cs="Times New Roman"/>
        </w:rPr>
        <w:br/>
      </w:r>
      <w:r w:rsidRPr="00974AEB">
        <w:rPr>
          <w:rFonts w:cs="Times New Roman"/>
        </w:rPr>
        <w:br/>
        <w:t xml:space="preserve">Spring Data JPA est utilisé pour la couche d'accès aux données, offrant une abstraction qui simplifie les opérations de persistance et réduit le code </w:t>
      </w:r>
      <w:proofErr w:type="spellStart"/>
      <w:r w:rsidRPr="00974AEB">
        <w:rPr>
          <w:rFonts w:cs="Times New Roman"/>
        </w:rPr>
        <w:t>boilerplate</w:t>
      </w:r>
      <w:proofErr w:type="spellEnd"/>
      <w:r w:rsidRPr="00974AEB">
        <w:rPr>
          <w:rFonts w:cs="Times New Roman"/>
        </w:rPr>
        <w:t xml:space="preserve">. Les </w:t>
      </w:r>
      <w:proofErr w:type="spellStart"/>
      <w:r w:rsidRPr="00974AEB">
        <w:rPr>
          <w:rFonts w:cs="Times New Roman"/>
        </w:rPr>
        <w:t>DTOs</w:t>
      </w:r>
      <w:proofErr w:type="spellEnd"/>
      <w:r w:rsidRPr="00974AEB">
        <w:rPr>
          <w:rFonts w:cs="Times New Roman"/>
        </w:rPr>
        <w:t xml:space="preserve"> sont utilisés pour transférer les données entre le serveur et les clients, assurant une isolation entre la couche de persistance et la couche de présentation.</w:t>
      </w:r>
    </w:p>
    <w:p w14:paraId="457941E7" w14:textId="77777777" w:rsidR="006444A3" w:rsidRPr="00974AEB" w:rsidRDefault="00000000">
      <w:pPr>
        <w:rPr>
          <w:rFonts w:cs="Times New Roman"/>
        </w:rPr>
      </w:pPr>
      <w:r w:rsidRPr="00974AEB">
        <w:rPr>
          <w:rFonts w:cs="Times New Roman"/>
          <w:b/>
          <w:i/>
        </w:rPr>
        <w:t>II. PostgreSQL et persistance des données</w:t>
      </w:r>
    </w:p>
    <w:p w14:paraId="57E2259D" w14:textId="77777777" w:rsidR="000B2637" w:rsidRPr="00974AEB" w:rsidRDefault="00000000">
      <w:pPr>
        <w:spacing w:before="80" w:after="80"/>
        <w:jc w:val="both"/>
        <w:rPr>
          <w:rFonts w:cs="Times New Roman"/>
        </w:rPr>
      </w:pPr>
      <w:r w:rsidRPr="00974AEB">
        <w:rPr>
          <w:rFonts w:cs="Times New Roman"/>
        </w:rPr>
        <w:t xml:space="preserve">PostgreSQL a été retenu pour sa fiabilité, sa conformité SQL et ses mécanismes de contraintes relationnelles. Ces caractéristiques sont importantes pour un système manipulant des données pédagogiques et administratives sensibles, notamment les séances, les émargements et les honoraires calculés (PostgreSQL Global </w:t>
      </w:r>
      <w:proofErr w:type="spellStart"/>
      <w:r w:rsidRPr="00974AEB">
        <w:rPr>
          <w:rFonts w:cs="Times New Roman"/>
        </w:rPr>
        <w:t>Development</w:t>
      </w:r>
      <w:proofErr w:type="spellEnd"/>
      <w:r w:rsidRPr="00974AEB">
        <w:rPr>
          <w:rFonts w:cs="Times New Roman"/>
        </w:rPr>
        <w:t xml:space="preserve"> Group, consulté le 15 mars 2026).</w:t>
      </w:r>
    </w:p>
    <w:p w14:paraId="19C9EB0E" w14:textId="77777777" w:rsidR="006444A3" w:rsidRPr="00974AEB" w:rsidRDefault="00000000">
      <w:pPr>
        <w:rPr>
          <w:rFonts w:cs="Times New Roman"/>
        </w:rPr>
      </w:pPr>
      <w:r w:rsidRPr="00974AEB">
        <w:rPr>
          <w:rFonts w:cs="Times New Roman"/>
        </w:rPr>
        <w:t>PostgreSQL est un système de gestion de bases de données relationnelles open source reconnu pour sa fiabilité, sa robustesse et sa conformité aux standards SQL. Il offre des fonctionnalités avancées telles que :</w:t>
      </w:r>
      <w:r w:rsidRPr="00974AEB">
        <w:rPr>
          <w:rFonts w:cs="Times New Roman"/>
        </w:rPr>
        <w:br/>
        <w:t>• La gestion des transactions ACID ;</w:t>
      </w:r>
      <w:r w:rsidRPr="00974AEB">
        <w:rPr>
          <w:rFonts w:cs="Times New Roman"/>
        </w:rPr>
        <w:br/>
        <w:t>• Les contraintes d'intégrité référentielle ;</w:t>
      </w:r>
      <w:r w:rsidRPr="00974AEB">
        <w:rPr>
          <w:rFonts w:cs="Times New Roman"/>
        </w:rPr>
        <w:br/>
        <w:t>• Les index avancés (B-</w:t>
      </w:r>
      <w:proofErr w:type="spellStart"/>
      <w:r w:rsidRPr="00974AEB">
        <w:rPr>
          <w:rFonts w:cs="Times New Roman"/>
        </w:rPr>
        <w:t>tree</w:t>
      </w:r>
      <w:proofErr w:type="spellEnd"/>
      <w:r w:rsidRPr="00974AEB">
        <w:rPr>
          <w:rFonts w:cs="Times New Roman"/>
        </w:rPr>
        <w:t>, Hash, GiST, GIN) ;</w:t>
      </w:r>
      <w:r w:rsidRPr="00974AEB">
        <w:rPr>
          <w:rFonts w:cs="Times New Roman"/>
        </w:rPr>
        <w:br/>
        <w:t>• Les vues et les vues matérialisées ;</w:t>
      </w:r>
      <w:r w:rsidRPr="00974AEB">
        <w:rPr>
          <w:rFonts w:cs="Times New Roman"/>
        </w:rPr>
        <w:br/>
        <w:t>• Les fonctions et procédures stockées ;</w:t>
      </w:r>
      <w:r w:rsidRPr="00974AEB">
        <w:rPr>
          <w:rFonts w:cs="Times New Roman"/>
        </w:rPr>
        <w:br/>
        <w:t>• La gestion des utilisateurs et des permissions.</w:t>
      </w:r>
      <w:r w:rsidRPr="00974AEB">
        <w:rPr>
          <w:rFonts w:cs="Times New Roman"/>
        </w:rPr>
        <w:br/>
      </w:r>
      <w:r w:rsidRPr="00974AEB">
        <w:rPr>
          <w:rFonts w:cs="Times New Roman"/>
        </w:rPr>
        <w:br/>
        <w:t>Le modèle de données d'</w:t>
      </w:r>
      <w:proofErr w:type="spellStart"/>
      <w:r w:rsidRPr="00974AEB">
        <w:rPr>
          <w:rFonts w:cs="Times New Roman"/>
        </w:rPr>
        <w:t>EduTrack</w:t>
      </w:r>
      <w:proofErr w:type="spellEnd"/>
      <w:r w:rsidRPr="00974AEB">
        <w:rPr>
          <w:rFonts w:cs="Times New Roman"/>
        </w:rPr>
        <w:t xml:space="preserve"> a été conçu pour refléter la complexité des processus </w:t>
      </w:r>
      <w:r w:rsidRPr="00974AEB">
        <w:rPr>
          <w:rFonts w:cs="Times New Roman"/>
        </w:rPr>
        <w:lastRenderedPageBreak/>
        <w:t>pédagogiques. Il comprend les principales entités suivantes :</w:t>
      </w:r>
      <w:r w:rsidRPr="00974AEB">
        <w:rPr>
          <w:rFonts w:cs="Times New Roman"/>
        </w:rPr>
        <w:br/>
        <w:t>• Les utilisateurs (administrateurs, enseignants) avec gestion des rôles ;</w:t>
      </w:r>
      <w:r w:rsidRPr="00974AEB">
        <w:rPr>
          <w:rFonts w:cs="Times New Roman"/>
        </w:rPr>
        <w:br/>
        <w:t>• Les entités académiques (départements, filières, niveaux d'enseignement, classes, matières) ;</w:t>
      </w:r>
      <w:r w:rsidRPr="00974AEB">
        <w:rPr>
          <w:rFonts w:cs="Times New Roman"/>
        </w:rPr>
        <w:br/>
        <w:t>• Les salles de cours et les emplois du temps ;</w:t>
      </w:r>
      <w:r w:rsidRPr="00974AEB">
        <w:rPr>
          <w:rFonts w:cs="Times New Roman"/>
        </w:rPr>
        <w:br/>
        <w:t>• Les séances et les émargements ;</w:t>
      </w:r>
      <w:r w:rsidRPr="00974AEB">
        <w:rPr>
          <w:rFonts w:cs="Times New Roman"/>
        </w:rPr>
        <w:br/>
        <w:t>• Les fiches de progression pédagogique ;</w:t>
      </w:r>
      <w:r w:rsidRPr="00974AEB">
        <w:rPr>
          <w:rFonts w:cs="Times New Roman"/>
        </w:rPr>
        <w:br/>
        <w:t>• Les honoraires et leur calcul.</w:t>
      </w:r>
      <w:r w:rsidRPr="00974AEB">
        <w:rPr>
          <w:rFonts w:cs="Times New Roman"/>
        </w:rPr>
        <w:br/>
      </w:r>
      <w:r w:rsidRPr="00974AEB">
        <w:rPr>
          <w:rFonts w:cs="Times New Roman"/>
        </w:rPr>
        <w:br/>
        <w:t>L'utilisation de JPA et Hibernate comme ORM permet de mapper automatiquement les entités Java aux tables PostgreSQL, tout en offrant une flexibilité pour les requêtes complexes via JPQL et les requêtes natives SQL.</w:t>
      </w:r>
    </w:p>
    <w:p w14:paraId="724B2497" w14:textId="0EEE1981" w:rsidR="006444A3" w:rsidRPr="00974AEB" w:rsidRDefault="00000000" w:rsidP="005D4F62">
      <w:pPr>
        <w:pStyle w:val="Titre3"/>
        <w:rPr>
          <w:rFonts w:ascii="Times New Roman" w:hAnsi="Times New Roman" w:cs="Times New Roman"/>
          <w:color w:val="000000" w:themeColor="text1"/>
          <w:sz w:val="26"/>
          <w:szCs w:val="26"/>
        </w:rPr>
      </w:pPr>
      <w:bookmarkStart w:id="15" w:name="_Toc236868051"/>
      <w:r w:rsidRPr="00974AEB">
        <w:rPr>
          <w:rFonts w:ascii="Times New Roman" w:hAnsi="Times New Roman" w:cs="Times New Roman"/>
          <w:color w:val="000000" w:themeColor="text1"/>
          <w:sz w:val="26"/>
          <w:szCs w:val="26"/>
        </w:rPr>
        <w:t xml:space="preserve">Section </w:t>
      </w:r>
      <w:r w:rsidR="005E2DDB" w:rsidRPr="00974AEB">
        <w:rPr>
          <w:rFonts w:ascii="Times New Roman" w:hAnsi="Times New Roman" w:cs="Times New Roman"/>
          <w:color w:val="000000" w:themeColor="text1"/>
          <w:sz w:val="26"/>
          <w:szCs w:val="26"/>
        </w:rPr>
        <w:t>2 :</w:t>
      </w:r>
      <w:r w:rsidRPr="00974AEB">
        <w:rPr>
          <w:rFonts w:ascii="Times New Roman" w:hAnsi="Times New Roman" w:cs="Times New Roman"/>
          <w:color w:val="000000" w:themeColor="text1"/>
          <w:sz w:val="26"/>
          <w:szCs w:val="26"/>
        </w:rPr>
        <w:t xml:space="preserve"> Technologies frontend </w:t>
      </w:r>
      <w:r w:rsidR="00BD7601" w:rsidRPr="00974AEB">
        <w:rPr>
          <w:rFonts w:ascii="Times New Roman" w:hAnsi="Times New Roman" w:cs="Times New Roman"/>
          <w:color w:val="000000" w:themeColor="text1"/>
          <w:sz w:val="26"/>
          <w:szCs w:val="26"/>
        </w:rPr>
        <w:t>(web</w:t>
      </w:r>
      <w:r w:rsidR="007658D0" w:rsidRPr="00974AEB">
        <w:rPr>
          <w:rFonts w:ascii="Times New Roman" w:hAnsi="Times New Roman" w:cs="Times New Roman"/>
          <w:color w:val="000000" w:themeColor="text1"/>
          <w:sz w:val="26"/>
          <w:szCs w:val="26"/>
        </w:rPr>
        <w:t xml:space="preserve"> &amp; </w:t>
      </w:r>
      <w:r w:rsidR="00BD7601" w:rsidRPr="00974AEB">
        <w:rPr>
          <w:rFonts w:ascii="Times New Roman" w:hAnsi="Times New Roman" w:cs="Times New Roman"/>
          <w:color w:val="000000" w:themeColor="text1"/>
          <w:sz w:val="26"/>
          <w:szCs w:val="26"/>
        </w:rPr>
        <w:t>mobile)</w:t>
      </w:r>
      <w:bookmarkEnd w:id="15"/>
    </w:p>
    <w:p w14:paraId="47C7B103" w14:textId="77777777" w:rsidR="006444A3" w:rsidRPr="00974AEB" w:rsidRDefault="006444A3">
      <w:pPr>
        <w:rPr>
          <w:rFonts w:cs="Times New Roman"/>
        </w:rPr>
      </w:pPr>
    </w:p>
    <w:p w14:paraId="5D375410" w14:textId="77777777" w:rsidR="00AD06DB" w:rsidRPr="00974AEB" w:rsidRDefault="00AD06DB" w:rsidP="00AD06DB">
      <w:pPr>
        <w:rPr>
          <w:rFonts w:cs="Times New Roman"/>
        </w:rPr>
      </w:pPr>
      <w:r w:rsidRPr="00974AEB">
        <w:rPr>
          <w:rFonts w:cs="Times New Roman"/>
        </w:rPr>
        <w:t xml:space="preserve">I. </w:t>
      </w:r>
      <w:proofErr w:type="spellStart"/>
      <w:r w:rsidRPr="00974AEB">
        <w:rPr>
          <w:rFonts w:cs="Times New Roman"/>
        </w:rPr>
        <w:t>Angular</w:t>
      </w:r>
      <w:proofErr w:type="spellEnd"/>
      <w:r w:rsidRPr="00974AEB">
        <w:rPr>
          <w:rFonts w:cs="Times New Roman"/>
        </w:rPr>
        <w:t xml:space="preserve"> et Ionic pour les interfaces web et mobile modernes</w:t>
      </w:r>
    </w:p>
    <w:p w14:paraId="2EA0CC45" w14:textId="5E9B6667" w:rsidR="00AD06DB" w:rsidRPr="00974AEB" w:rsidRDefault="00AD06DB" w:rsidP="00AD06DB">
      <w:pPr>
        <w:rPr>
          <w:rFonts w:cs="Times New Roman"/>
        </w:rPr>
      </w:pPr>
      <w:r w:rsidRPr="00974AEB">
        <w:rPr>
          <w:rFonts w:cs="Times New Roman"/>
        </w:rPr>
        <w:t xml:space="preserve">Le projet </w:t>
      </w:r>
      <w:proofErr w:type="spellStart"/>
      <w:r w:rsidR="00BD7601" w:rsidRPr="00974AEB">
        <w:rPr>
          <w:rFonts w:cs="Times New Roman"/>
        </w:rPr>
        <w:t>EduTrack</w:t>
      </w:r>
      <w:proofErr w:type="spellEnd"/>
      <w:r w:rsidRPr="00974AEB">
        <w:rPr>
          <w:rFonts w:cs="Times New Roman"/>
        </w:rPr>
        <w:t xml:space="preserve"> dispose d’un frontend unique nommé frontend-</w:t>
      </w:r>
      <w:proofErr w:type="spellStart"/>
      <w:r w:rsidRPr="00974AEB">
        <w:rPr>
          <w:rFonts w:cs="Times New Roman"/>
        </w:rPr>
        <w:t>ionic</w:t>
      </w:r>
      <w:proofErr w:type="spellEnd"/>
      <w:r w:rsidRPr="00974AEB">
        <w:rPr>
          <w:rFonts w:cs="Times New Roman"/>
        </w:rPr>
        <w:t xml:space="preserve">, conçu avec </w:t>
      </w:r>
      <w:proofErr w:type="spellStart"/>
      <w:r w:rsidRPr="00974AEB">
        <w:rPr>
          <w:rFonts w:cs="Times New Roman"/>
        </w:rPr>
        <w:t>Angular</w:t>
      </w:r>
      <w:proofErr w:type="spellEnd"/>
      <w:r w:rsidRPr="00974AEB">
        <w:rPr>
          <w:rFonts w:cs="Times New Roman"/>
        </w:rPr>
        <w:t xml:space="preserve"> 21 et Ionic 8. Cette base applicative regroupe l’interface web d’administration et l’application mobile destinée aux enseignants. Ce choix permet de centraliser les modèles, les services, la configuration de l’API et une partie de la logique métier, tout en proposant des parcours adaptés aux différents profils d’utilisateurs.</w:t>
      </w:r>
    </w:p>
    <w:p w14:paraId="69C94077" w14:textId="77777777" w:rsidR="00AD06DB" w:rsidRPr="00974AEB" w:rsidRDefault="00AD06DB" w:rsidP="00AD06DB">
      <w:pPr>
        <w:rPr>
          <w:rFonts w:cs="Times New Roman"/>
        </w:rPr>
      </w:pPr>
      <w:proofErr w:type="spellStart"/>
      <w:r w:rsidRPr="00974AEB">
        <w:rPr>
          <w:rFonts w:cs="Times New Roman"/>
        </w:rPr>
        <w:t>Angular</w:t>
      </w:r>
      <w:proofErr w:type="spellEnd"/>
      <w:r w:rsidRPr="00974AEB">
        <w:rPr>
          <w:rFonts w:cs="Times New Roman"/>
        </w:rPr>
        <w:t xml:space="preserve"> est le </w:t>
      </w:r>
      <w:proofErr w:type="spellStart"/>
      <w:r w:rsidRPr="00974AEB">
        <w:rPr>
          <w:rFonts w:cs="Times New Roman"/>
        </w:rPr>
        <w:t>framework</w:t>
      </w:r>
      <w:proofErr w:type="spellEnd"/>
      <w:r w:rsidRPr="00974AEB">
        <w:rPr>
          <w:rFonts w:cs="Times New Roman"/>
        </w:rPr>
        <w:t xml:space="preserve"> principal utilisé pour structurer l’application côté client. Il repose sur une architecture orientée composants et facilite la création d’interfaces web dynamiques, modulaires et maintenables. Dans </w:t>
      </w:r>
      <w:proofErr w:type="spellStart"/>
      <w:r w:rsidRPr="00974AEB">
        <w:rPr>
          <w:rFonts w:cs="Times New Roman"/>
        </w:rPr>
        <w:t>EduTrack</w:t>
      </w:r>
      <w:proofErr w:type="spellEnd"/>
      <w:r w:rsidRPr="00974AEB">
        <w:rPr>
          <w:rFonts w:cs="Times New Roman"/>
        </w:rPr>
        <w:t xml:space="preserve">, </w:t>
      </w:r>
      <w:proofErr w:type="spellStart"/>
      <w:r w:rsidRPr="00974AEB">
        <w:rPr>
          <w:rFonts w:cs="Times New Roman"/>
        </w:rPr>
        <w:t>Angular</w:t>
      </w:r>
      <w:proofErr w:type="spellEnd"/>
      <w:r w:rsidRPr="00974AEB">
        <w:rPr>
          <w:rFonts w:cs="Times New Roman"/>
        </w:rPr>
        <w:t xml:space="preserve"> permet d’organiser les fonctionnalités autour de composants standalone, de routes dédiées, de services partagés et de formulaires réactifs.</w:t>
      </w:r>
    </w:p>
    <w:p w14:paraId="68BB076B" w14:textId="77777777" w:rsidR="00AD06DB" w:rsidRPr="00974AEB" w:rsidRDefault="00AD06DB" w:rsidP="00AD06DB">
      <w:pPr>
        <w:rPr>
          <w:rFonts w:cs="Times New Roman"/>
        </w:rPr>
      </w:pPr>
      <w:proofErr w:type="spellStart"/>
      <w:r w:rsidRPr="00974AEB">
        <w:rPr>
          <w:rFonts w:cs="Times New Roman"/>
        </w:rPr>
        <w:t>Angular</w:t>
      </w:r>
      <w:proofErr w:type="spellEnd"/>
      <w:r w:rsidRPr="00974AEB">
        <w:rPr>
          <w:rFonts w:cs="Times New Roman"/>
        </w:rPr>
        <w:t xml:space="preserve"> apporte plusieurs avantages importants pour le développement du projet :</w:t>
      </w:r>
    </w:p>
    <w:p w14:paraId="6A188D2E" w14:textId="542394B4" w:rsidR="00AD06DB" w:rsidRPr="00974AEB" w:rsidRDefault="00AD06DB" w:rsidP="00471F8C">
      <w:pPr>
        <w:pStyle w:val="Paragraphedeliste"/>
        <w:numPr>
          <w:ilvl w:val="0"/>
          <w:numId w:val="15"/>
        </w:numPr>
        <w:spacing w:after="160"/>
        <w:rPr>
          <w:rFonts w:cs="Times New Roman"/>
        </w:rPr>
      </w:pPr>
      <w:r w:rsidRPr="00974AEB">
        <w:rPr>
          <w:rFonts w:cs="Times New Roman"/>
        </w:rPr>
        <w:t>Une architecture basée sur des composants réutilisables ;</w:t>
      </w:r>
    </w:p>
    <w:p w14:paraId="4AECFA79" w14:textId="502D71EA" w:rsidR="00AD06DB" w:rsidRPr="00974AEB" w:rsidRDefault="00AD06DB" w:rsidP="00471F8C">
      <w:pPr>
        <w:pStyle w:val="Paragraphedeliste"/>
        <w:numPr>
          <w:ilvl w:val="0"/>
          <w:numId w:val="15"/>
        </w:numPr>
        <w:spacing w:after="160"/>
        <w:rPr>
          <w:rFonts w:cs="Times New Roman"/>
        </w:rPr>
      </w:pPr>
      <w:r w:rsidRPr="00974AEB">
        <w:rPr>
          <w:rFonts w:cs="Times New Roman"/>
        </w:rPr>
        <w:t>Un système de routage côté client adapté aux applications single-page ;</w:t>
      </w:r>
    </w:p>
    <w:p w14:paraId="0051C8DB" w14:textId="65D6C3BD" w:rsidR="00AD06DB" w:rsidRPr="00974AEB" w:rsidRDefault="00AD06DB" w:rsidP="00471F8C">
      <w:pPr>
        <w:pStyle w:val="Paragraphedeliste"/>
        <w:numPr>
          <w:ilvl w:val="0"/>
          <w:numId w:val="15"/>
        </w:numPr>
        <w:spacing w:after="160"/>
        <w:rPr>
          <w:rFonts w:cs="Times New Roman"/>
        </w:rPr>
      </w:pPr>
      <w:r w:rsidRPr="00974AEB">
        <w:rPr>
          <w:rFonts w:cs="Times New Roman"/>
        </w:rPr>
        <w:t>L’injection de dépendances pour organiser les services applicatifs ;</w:t>
      </w:r>
    </w:p>
    <w:p w14:paraId="5C932551" w14:textId="77777777" w:rsidR="00AD06DB" w:rsidRPr="00974AEB" w:rsidRDefault="00AD06DB" w:rsidP="00471F8C">
      <w:pPr>
        <w:pStyle w:val="Paragraphedeliste"/>
        <w:numPr>
          <w:ilvl w:val="0"/>
          <w:numId w:val="15"/>
        </w:numPr>
        <w:spacing w:after="160"/>
        <w:rPr>
          <w:rFonts w:cs="Times New Roman"/>
        </w:rPr>
      </w:pPr>
      <w:r w:rsidRPr="00974AEB">
        <w:rPr>
          <w:rFonts w:cs="Times New Roman"/>
        </w:rPr>
        <w:t>la gestion des formulaires et de la validation des données ;</w:t>
      </w:r>
    </w:p>
    <w:p w14:paraId="140B7144" w14:textId="08B738AD" w:rsidR="00AD06DB" w:rsidRPr="00974AEB" w:rsidRDefault="00AD06DB" w:rsidP="00471F8C">
      <w:pPr>
        <w:pStyle w:val="Paragraphedeliste"/>
        <w:numPr>
          <w:ilvl w:val="0"/>
          <w:numId w:val="15"/>
        </w:numPr>
        <w:spacing w:after="160"/>
        <w:rPr>
          <w:rFonts w:cs="Times New Roman"/>
        </w:rPr>
      </w:pPr>
      <w:r w:rsidRPr="00974AEB">
        <w:rPr>
          <w:rFonts w:cs="Times New Roman"/>
        </w:rPr>
        <w:lastRenderedPageBreak/>
        <w:t xml:space="preserve">L’utilisation de </w:t>
      </w:r>
      <w:proofErr w:type="spellStart"/>
      <w:r w:rsidRPr="00974AEB">
        <w:rPr>
          <w:rFonts w:cs="Times New Roman"/>
        </w:rPr>
        <w:t>RxJS</w:t>
      </w:r>
      <w:proofErr w:type="spellEnd"/>
      <w:r w:rsidRPr="00974AEB">
        <w:rPr>
          <w:rFonts w:cs="Times New Roman"/>
        </w:rPr>
        <w:t xml:space="preserve"> pour les traitements asynchrones ;</w:t>
      </w:r>
    </w:p>
    <w:p w14:paraId="16050197" w14:textId="1A333E32" w:rsidR="00AD06DB" w:rsidRPr="00974AEB" w:rsidRDefault="00AD06DB" w:rsidP="00471F8C">
      <w:pPr>
        <w:pStyle w:val="Paragraphedeliste"/>
        <w:numPr>
          <w:ilvl w:val="0"/>
          <w:numId w:val="15"/>
        </w:numPr>
        <w:spacing w:after="160"/>
        <w:rPr>
          <w:rFonts w:cs="Times New Roman"/>
        </w:rPr>
      </w:pPr>
      <w:r w:rsidRPr="00974AEB">
        <w:rPr>
          <w:rFonts w:cs="Times New Roman"/>
        </w:rPr>
        <w:t xml:space="preserve">Le typage statique avec </w:t>
      </w:r>
      <w:proofErr w:type="spellStart"/>
      <w:r w:rsidRPr="00974AEB">
        <w:rPr>
          <w:rFonts w:cs="Times New Roman"/>
        </w:rPr>
        <w:t>TypeScript</w:t>
      </w:r>
      <w:proofErr w:type="spellEnd"/>
      <w:r w:rsidRPr="00974AEB">
        <w:rPr>
          <w:rFonts w:cs="Times New Roman"/>
        </w:rPr>
        <w:t xml:space="preserve"> 5.9.</w:t>
      </w:r>
    </w:p>
    <w:p w14:paraId="591AC70F" w14:textId="77777777" w:rsidR="00AD06DB" w:rsidRPr="00974AEB" w:rsidRDefault="00AD06DB" w:rsidP="00AD06DB">
      <w:pPr>
        <w:rPr>
          <w:rFonts w:cs="Times New Roman"/>
        </w:rPr>
      </w:pPr>
      <w:r w:rsidRPr="00974AEB">
        <w:rPr>
          <w:rFonts w:cs="Times New Roman"/>
        </w:rPr>
        <w:t>L’interface web d’administration est accessible à travers les routes /web. Elle est destinée aux responsables pédagogiques et/ou aux administrateurs. Elle permet de gérer les classes, les matières, les enseignants, les salles, les emplois du temps, les séances, les émargements, les fiches de progression et les honoraires.</w:t>
      </w:r>
    </w:p>
    <w:p w14:paraId="7353760B" w14:textId="77777777" w:rsidR="00AD06DB" w:rsidRPr="00974AEB" w:rsidRDefault="00AD06DB" w:rsidP="00AD06DB">
      <w:pPr>
        <w:rPr>
          <w:rFonts w:cs="Times New Roman"/>
        </w:rPr>
      </w:pPr>
      <w:r w:rsidRPr="00974AEB">
        <w:rPr>
          <w:rFonts w:cs="Times New Roman"/>
        </w:rPr>
        <w:t>Cette interface comprend notamment :</w:t>
      </w:r>
    </w:p>
    <w:p w14:paraId="63E47DE7" w14:textId="3EA2429D" w:rsidR="00AD06DB" w:rsidRPr="00974AEB" w:rsidRDefault="00471F8C" w:rsidP="00471F8C">
      <w:pPr>
        <w:pStyle w:val="Paragraphedeliste"/>
        <w:numPr>
          <w:ilvl w:val="0"/>
          <w:numId w:val="16"/>
        </w:numPr>
        <w:spacing w:after="160"/>
        <w:rPr>
          <w:rFonts w:cs="Times New Roman"/>
        </w:rPr>
      </w:pPr>
      <w:r w:rsidRPr="00974AEB">
        <w:rPr>
          <w:rFonts w:cs="Times New Roman"/>
        </w:rPr>
        <w:t>U</w:t>
      </w:r>
      <w:r w:rsidR="00AD06DB" w:rsidRPr="00974AEB">
        <w:rPr>
          <w:rFonts w:cs="Times New Roman"/>
        </w:rPr>
        <w:t>n tableau de bord avec indicateurs et graphiques ;</w:t>
      </w:r>
    </w:p>
    <w:p w14:paraId="4FBEF523" w14:textId="380535F7" w:rsidR="00AD06DB" w:rsidRPr="00974AEB" w:rsidRDefault="00471F8C" w:rsidP="00471F8C">
      <w:pPr>
        <w:pStyle w:val="Paragraphedeliste"/>
        <w:numPr>
          <w:ilvl w:val="0"/>
          <w:numId w:val="16"/>
        </w:numPr>
        <w:spacing w:after="160"/>
        <w:rPr>
          <w:rFonts w:cs="Times New Roman"/>
        </w:rPr>
      </w:pPr>
      <w:r w:rsidRPr="00974AEB">
        <w:rPr>
          <w:rFonts w:cs="Times New Roman"/>
        </w:rPr>
        <w:t>L</w:t>
      </w:r>
      <w:r w:rsidR="00AD06DB" w:rsidRPr="00974AEB">
        <w:rPr>
          <w:rFonts w:cs="Times New Roman"/>
        </w:rPr>
        <w:t>a gestion des référentiels pédagogiques ;</w:t>
      </w:r>
    </w:p>
    <w:p w14:paraId="6BCF20F8" w14:textId="387EBCD1" w:rsidR="00AD06DB" w:rsidRPr="00974AEB" w:rsidRDefault="00471F8C" w:rsidP="00471F8C">
      <w:pPr>
        <w:pStyle w:val="Paragraphedeliste"/>
        <w:numPr>
          <w:ilvl w:val="0"/>
          <w:numId w:val="16"/>
        </w:numPr>
        <w:spacing w:after="160"/>
        <w:rPr>
          <w:rFonts w:cs="Times New Roman"/>
        </w:rPr>
      </w:pPr>
      <w:r w:rsidRPr="00974AEB">
        <w:rPr>
          <w:rFonts w:cs="Times New Roman"/>
        </w:rPr>
        <w:t>L</w:t>
      </w:r>
      <w:r w:rsidR="00AD06DB" w:rsidRPr="00974AEB">
        <w:rPr>
          <w:rFonts w:cs="Times New Roman"/>
        </w:rPr>
        <w:t>a planification des emplois du temps et des séances ;</w:t>
      </w:r>
    </w:p>
    <w:p w14:paraId="0430C175" w14:textId="120E617A" w:rsidR="00AD06DB" w:rsidRPr="00974AEB" w:rsidRDefault="00471F8C" w:rsidP="00471F8C">
      <w:pPr>
        <w:pStyle w:val="Paragraphedeliste"/>
        <w:numPr>
          <w:ilvl w:val="0"/>
          <w:numId w:val="16"/>
        </w:numPr>
        <w:spacing w:after="160"/>
        <w:rPr>
          <w:rFonts w:cs="Times New Roman"/>
        </w:rPr>
      </w:pPr>
      <w:r w:rsidRPr="00974AEB">
        <w:rPr>
          <w:rFonts w:cs="Times New Roman"/>
        </w:rPr>
        <w:t>L</w:t>
      </w:r>
      <w:r w:rsidR="00AD06DB" w:rsidRPr="00974AEB">
        <w:rPr>
          <w:rFonts w:cs="Times New Roman"/>
        </w:rPr>
        <w:t>a génération et l’affichage des QR codes d’émargement ;</w:t>
      </w:r>
    </w:p>
    <w:p w14:paraId="5D7A669D" w14:textId="4F06C335" w:rsidR="00AD06DB" w:rsidRPr="00974AEB" w:rsidRDefault="00471F8C" w:rsidP="00471F8C">
      <w:pPr>
        <w:pStyle w:val="Paragraphedeliste"/>
        <w:numPr>
          <w:ilvl w:val="0"/>
          <w:numId w:val="16"/>
        </w:numPr>
        <w:spacing w:after="160"/>
        <w:rPr>
          <w:rFonts w:cs="Times New Roman"/>
        </w:rPr>
      </w:pPr>
      <w:r w:rsidRPr="00974AEB">
        <w:rPr>
          <w:rFonts w:cs="Times New Roman"/>
        </w:rPr>
        <w:t>L</w:t>
      </w:r>
      <w:r w:rsidR="00AD06DB" w:rsidRPr="00974AEB">
        <w:rPr>
          <w:rFonts w:cs="Times New Roman"/>
        </w:rPr>
        <w:t>e suivi des émargements et des fiches de progression ;</w:t>
      </w:r>
    </w:p>
    <w:p w14:paraId="3BBF8F52" w14:textId="1B6C600B" w:rsidR="00AD06DB" w:rsidRPr="00974AEB" w:rsidRDefault="00471F8C" w:rsidP="00471F8C">
      <w:pPr>
        <w:pStyle w:val="Paragraphedeliste"/>
        <w:numPr>
          <w:ilvl w:val="0"/>
          <w:numId w:val="16"/>
        </w:numPr>
        <w:spacing w:after="160"/>
        <w:rPr>
          <w:rFonts w:cs="Times New Roman"/>
        </w:rPr>
      </w:pPr>
      <w:r w:rsidRPr="00974AEB">
        <w:rPr>
          <w:rFonts w:cs="Times New Roman"/>
        </w:rPr>
        <w:t>L</w:t>
      </w:r>
      <w:r w:rsidR="00AD06DB" w:rsidRPr="00974AEB">
        <w:rPr>
          <w:rFonts w:cs="Times New Roman"/>
        </w:rPr>
        <w:t>e calcul, le suivi et l’export des honoraires enseignants.</w:t>
      </w:r>
    </w:p>
    <w:p w14:paraId="3EEA010D" w14:textId="77777777" w:rsidR="00AD06DB" w:rsidRPr="00974AEB" w:rsidRDefault="00AD06DB" w:rsidP="00AD06DB">
      <w:pPr>
        <w:rPr>
          <w:rFonts w:cs="Times New Roman"/>
        </w:rPr>
      </w:pPr>
      <w:proofErr w:type="spellStart"/>
      <w:r w:rsidRPr="00974AEB">
        <w:rPr>
          <w:rFonts w:cs="Times New Roman"/>
        </w:rPr>
        <w:t>PrimeNG</w:t>
      </w:r>
      <w:proofErr w:type="spellEnd"/>
      <w:r w:rsidRPr="00974AEB">
        <w:rPr>
          <w:rFonts w:cs="Times New Roman"/>
        </w:rPr>
        <w:t xml:space="preserve"> 21, accompagné de </w:t>
      </w:r>
      <w:proofErr w:type="spellStart"/>
      <w:r w:rsidRPr="00974AEB">
        <w:rPr>
          <w:rFonts w:cs="Times New Roman"/>
        </w:rPr>
        <w:t>PrimeIcons</w:t>
      </w:r>
      <w:proofErr w:type="spellEnd"/>
      <w:r w:rsidRPr="00974AEB">
        <w:rPr>
          <w:rFonts w:cs="Times New Roman"/>
        </w:rPr>
        <w:t>, est utilisé comme bibliothèque de composants graphiques. Il fournit des éléments prêts à l’emploi tels que les tableaux, les formulaires, les boutons, les menus, les boîtes de dialogue et les composants de navigation. Son intégration permet d’obtenir une interface cohérente, moderne et professionnelle tout en accélérant le développement.</w:t>
      </w:r>
    </w:p>
    <w:p w14:paraId="32371568" w14:textId="77777777" w:rsidR="00AD06DB" w:rsidRPr="00974AEB" w:rsidRDefault="00AD06DB" w:rsidP="00AD06DB">
      <w:pPr>
        <w:rPr>
          <w:rFonts w:cs="Times New Roman"/>
        </w:rPr>
      </w:pPr>
      <w:r w:rsidRPr="00974AEB">
        <w:rPr>
          <w:rFonts w:cs="Times New Roman"/>
        </w:rPr>
        <w:t xml:space="preserve">Pour la visualisation des données, </w:t>
      </w:r>
      <w:proofErr w:type="spellStart"/>
      <w:r w:rsidRPr="00974AEB">
        <w:rPr>
          <w:rFonts w:cs="Times New Roman"/>
        </w:rPr>
        <w:t>EduTrack</w:t>
      </w:r>
      <w:proofErr w:type="spellEnd"/>
      <w:r w:rsidRPr="00974AEB">
        <w:rPr>
          <w:rFonts w:cs="Times New Roman"/>
        </w:rPr>
        <w:t xml:space="preserve"> utilise Chart.js 4 et </w:t>
      </w:r>
      <w:proofErr w:type="spellStart"/>
      <w:r w:rsidRPr="00974AEB">
        <w:rPr>
          <w:rFonts w:cs="Times New Roman"/>
        </w:rPr>
        <w:t>ApexCharts</w:t>
      </w:r>
      <w:proofErr w:type="spellEnd"/>
      <w:r w:rsidRPr="00974AEB">
        <w:rPr>
          <w:rFonts w:cs="Times New Roman"/>
        </w:rPr>
        <w:t>. Ces bibliothèques permettent de représenter les statistiques du tableau de bord sous forme de graphiques dynamiques et lisibles. Elles facilitent l’analyse des séances, des émargements, des volumes horaires et des informations liées au suivi pédagogique.</w:t>
      </w:r>
    </w:p>
    <w:p w14:paraId="063D0DC7" w14:textId="77777777" w:rsidR="00AD06DB" w:rsidRPr="00974AEB" w:rsidRDefault="00AD06DB" w:rsidP="00AD06DB">
      <w:pPr>
        <w:rPr>
          <w:rFonts w:cs="Times New Roman"/>
        </w:rPr>
      </w:pPr>
      <w:r w:rsidRPr="00974AEB">
        <w:rPr>
          <w:rFonts w:cs="Times New Roman"/>
        </w:rPr>
        <w:t xml:space="preserve">II. Ionic et </w:t>
      </w:r>
      <w:proofErr w:type="spellStart"/>
      <w:r w:rsidRPr="00974AEB">
        <w:rPr>
          <w:rFonts w:cs="Times New Roman"/>
        </w:rPr>
        <w:t>Capacitor</w:t>
      </w:r>
      <w:proofErr w:type="spellEnd"/>
      <w:r w:rsidRPr="00974AEB">
        <w:rPr>
          <w:rFonts w:cs="Times New Roman"/>
        </w:rPr>
        <w:t xml:space="preserve"> pour le développement mobile multiplateforme</w:t>
      </w:r>
    </w:p>
    <w:p w14:paraId="6F463A58" w14:textId="77777777" w:rsidR="00AD06DB" w:rsidRPr="00974AEB" w:rsidRDefault="00AD06DB" w:rsidP="00AD06DB">
      <w:pPr>
        <w:rPr>
          <w:rFonts w:cs="Times New Roman"/>
        </w:rPr>
      </w:pPr>
      <w:r w:rsidRPr="00974AEB">
        <w:rPr>
          <w:rFonts w:cs="Times New Roman"/>
        </w:rPr>
        <w:t xml:space="preserve">Ionic 8 est utilisé pour construire l’application mobile enseignant à partir de la même base </w:t>
      </w:r>
      <w:proofErr w:type="spellStart"/>
      <w:r w:rsidRPr="00974AEB">
        <w:rPr>
          <w:rFonts w:cs="Times New Roman"/>
        </w:rPr>
        <w:t>Angular</w:t>
      </w:r>
      <w:proofErr w:type="spellEnd"/>
      <w:r w:rsidRPr="00974AEB">
        <w:rPr>
          <w:rFonts w:cs="Times New Roman"/>
        </w:rPr>
        <w:t xml:space="preserve">. Il permet de développer une application mobile avec les technologies web standards, notamment HTML, CSS et </w:t>
      </w:r>
      <w:proofErr w:type="spellStart"/>
      <w:r w:rsidRPr="00974AEB">
        <w:rPr>
          <w:rFonts w:cs="Times New Roman"/>
        </w:rPr>
        <w:t>TypeScript</w:t>
      </w:r>
      <w:proofErr w:type="spellEnd"/>
      <w:r w:rsidRPr="00974AEB">
        <w:rPr>
          <w:rFonts w:cs="Times New Roman"/>
        </w:rPr>
        <w:t>, tout en offrant une expérience proche d’une application native.</w:t>
      </w:r>
    </w:p>
    <w:p w14:paraId="743944DE" w14:textId="77777777" w:rsidR="00AD06DB" w:rsidRPr="00974AEB" w:rsidRDefault="00AD06DB" w:rsidP="00AD06DB">
      <w:pPr>
        <w:rPr>
          <w:rFonts w:cs="Times New Roman"/>
        </w:rPr>
      </w:pPr>
      <w:r w:rsidRPr="00974AEB">
        <w:rPr>
          <w:rFonts w:cs="Times New Roman"/>
        </w:rPr>
        <w:lastRenderedPageBreak/>
        <w:t>L’application mobile est accessible à travers les routes /mobile. Elle est principalement destinée aux enseignants et répond aux besoins liés au suivi quotidien des séances, à l’émargement et à la consultation des informations pédagogiques.</w:t>
      </w:r>
    </w:p>
    <w:p w14:paraId="5413DF13" w14:textId="77777777" w:rsidR="00AD06DB" w:rsidRPr="00974AEB" w:rsidRDefault="00AD06DB" w:rsidP="00AD06DB">
      <w:pPr>
        <w:rPr>
          <w:rFonts w:cs="Times New Roman"/>
        </w:rPr>
      </w:pPr>
      <w:proofErr w:type="spellStart"/>
      <w:r w:rsidRPr="00974AEB">
        <w:rPr>
          <w:rFonts w:cs="Times New Roman"/>
        </w:rPr>
        <w:t>Capacitor</w:t>
      </w:r>
      <w:proofErr w:type="spellEnd"/>
      <w:r w:rsidRPr="00974AEB">
        <w:rPr>
          <w:rFonts w:cs="Times New Roman"/>
        </w:rPr>
        <w:t xml:space="preserve"> 8 assure le lien entre l’application Ionic et les fonctionnalités natives des appareils mobiles. Il permet notamment l’intégration Android, l’accès à la caméra pour le scan de QR codes, l’utilisation du stockage local, ainsi que la gestion de certains comportements natifs comme le clavier et la barre d’état.</w:t>
      </w:r>
    </w:p>
    <w:p w14:paraId="1961C16F" w14:textId="77777777" w:rsidR="00AD06DB" w:rsidRPr="00974AEB" w:rsidRDefault="00AD06DB" w:rsidP="00AD06DB">
      <w:pPr>
        <w:rPr>
          <w:rFonts w:cs="Times New Roman"/>
        </w:rPr>
      </w:pPr>
      <w:r w:rsidRPr="00974AEB">
        <w:rPr>
          <w:rFonts w:cs="Times New Roman"/>
        </w:rPr>
        <w:t>L’application mobile enseignant offre les fonctionnalités suivantes :</w:t>
      </w:r>
    </w:p>
    <w:p w14:paraId="56467785" w14:textId="7398290E" w:rsidR="00AD06DB" w:rsidRPr="00974AEB" w:rsidRDefault="00471F8C" w:rsidP="00471F8C">
      <w:pPr>
        <w:pStyle w:val="Paragraphedeliste"/>
        <w:numPr>
          <w:ilvl w:val="0"/>
          <w:numId w:val="17"/>
        </w:numPr>
        <w:spacing w:after="160" w:line="278" w:lineRule="auto"/>
        <w:rPr>
          <w:rFonts w:cs="Times New Roman"/>
        </w:rPr>
      </w:pPr>
      <w:r w:rsidRPr="00974AEB">
        <w:rPr>
          <w:rFonts w:cs="Times New Roman"/>
        </w:rPr>
        <w:t>L</w:t>
      </w:r>
      <w:r w:rsidR="00AD06DB" w:rsidRPr="00974AEB">
        <w:rPr>
          <w:rFonts w:cs="Times New Roman"/>
        </w:rPr>
        <w:t>a connexion sécurisée à la plateforme avec authentification JWT ;</w:t>
      </w:r>
    </w:p>
    <w:p w14:paraId="68640BFF" w14:textId="5CF02FAA" w:rsidR="00AD06DB" w:rsidRPr="00974AEB" w:rsidRDefault="00471F8C" w:rsidP="00471F8C">
      <w:pPr>
        <w:pStyle w:val="Paragraphedeliste"/>
        <w:numPr>
          <w:ilvl w:val="0"/>
          <w:numId w:val="17"/>
        </w:numPr>
        <w:spacing w:after="160" w:line="278" w:lineRule="auto"/>
        <w:rPr>
          <w:rFonts w:cs="Times New Roman"/>
        </w:rPr>
      </w:pPr>
      <w:r w:rsidRPr="00974AEB">
        <w:rPr>
          <w:rFonts w:cs="Times New Roman"/>
        </w:rPr>
        <w:t>L</w:t>
      </w:r>
      <w:r w:rsidR="00AD06DB" w:rsidRPr="00974AEB">
        <w:rPr>
          <w:rFonts w:cs="Times New Roman"/>
        </w:rPr>
        <w:t>a configuration de l’adresse du serveur backend pour une utilisation sur téléphone ;</w:t>
      </w:r>
    </w:p>
    <w:p w14:paraId="612D17F1" w14:textId="04D4EB51" w:rsidR="00AD06DB" w:rsidRPr="00974AEB" w:rsidRDefault="00471F8C" w:rsidP="00471F8C">
      <w:pPr>
        <w:pStyle w:val="Paragraphedeliste"/>
        <w:numPr>
          <w:ilvl w:val="0"/>
          <w:numId w:val="17"/>
        </w:numPr>
        <w:spacing w:after="160" w:line="278" w:lineRule="auto"/>
        <w:rPr>
          <w:rFonts w:cs="Times New Roman"/>
        </w:rPr>
      </w:pPr>
      <w:r w:rsidRPr="00974AEB">
        <w:rPr>
          <w:rFonts w:cs="Times New Roman"/>
        </w:rPr>
        <w:t>L</w:t>
      </w:r>
      <w:r w:rsidR="00AD06DB" w:rsidRPr="00974AEB">
        <w:rPr>
          <w:rFonts w:cs="Times New Roman"/>
        </w:rPr>
        <w:t>a consultation du tableau de bord mobile ;</w:t>
      </w:r>
    </w:p>
    <w:p w14:paraId="19FC5E62" w14:textId="76CF77A0" w:rsidR="00AD06DB" w:rsidRPr="00974AEB" w:rsidRDefault="00471F8C" w:rsidP="00471F8C">
      <w:pPr>
        <w:pStyle w:val="Paragraphedeliste"/>
        <w:numPr>
          <w:ilvl w:val="0"/>
          <w:numId w:val="17"/>
        </w:numPr>
        <w:spacing w:after="160" w:line="278" w:lineRule="auto"/>
        <w:rPr>
          <w:rFonts w:cs="Times New Roman"/>
        </w:rPr>
      </w:pPr>
      <w:r w:rsidRPr="00974AEB">
        <w:rPr>
          <w:rFonts w:cs="Times New Roman"/>
        </w:rPr>
        <w:t>L</w:t>
      </w:r>
      <w:r w:rsidR="00AD06DB" w:rsidRPr="00974AEB">
        <w:rPr>
          <w:rFonts w:cs="Times New Roman"/>
        </w:rPr>
        <w:t>a consultation du planning enseignant ;</w:t>
      </w:r>
    </w:p>
    <w:p w14:paraId="01BD8350" w14:textId="32DF1831" w:rsidR="00AD06DB" w:rsidRPr="00974AEB" w:rsidRDefault="00471F8C" w:rsidP="00471F8C">
      <w:pPr>
        <w:pStyle w:val="Paragraphedeliste"/>
        <w:numPr>
          <w:ilvl w:val="0"/>
          <w:numId w:val="17"/>
        </w:numPr>
        <w:spacing w:after="160" w:line="278" w:lineRule="auto"/>
        <w:rPr>
          <w:rFonts w:cs="Times New Roman"/>
        </w:rPr>
      </w:pPr>
      <w:r w:rsidRPr="00974AEB">
        <w:rPr>
          <w:rFonts w:cs="Times New Roman"/>
        </w:rPr>
        <w:t>L</w:t>
      </w:r>
      <w:r w:rsidR="00AD06DB" w:rsidRPr="00974AEB">
        <w:rPr>
          <w:rFonts w:cs="Times New Roman"/>
        </w:rPr>
        <w:t>e scan de QR codes pour l’émargement aux séances ;</w:t>
      </w:r>
    </w:p>
    <w:p w14:paraId="5E633FE5" w14:textId="7E94AAE5" w:rsidR="00AD06DB" w:rsidRPr="00974AEB" w:rsidRDefault="00471F8C" w:rsidP="00471F8C">
      <w:pPr>
        <w:pStyle w:val="Paragraphedeliste"/>
        <w:numPr>
          <w:ilvl w:val="0"/>
          <w:numId w:val="17"/>
        </w:numPr>
        <w:spacing w:after="160" w:line="278" w:lineRule="auto"/>
        <w:rPr>
          <w:rFonts w:cs="Times New Roman"/>
        </w:rPr>
      </w:pPr>
      <w:r w:rsidRPr="00974AEB">
        <w:rPr>
          <w:rFonts w:cs="Times New Roman"/>
        </w:rPr>
        <w:t>L</w:t>
      </w:r>
      <w:r w:rsidR="00AD06DB" w:rsidRPr="00974AEB">
        <w:rPr>
          <w:rFonts w:cs="Times New Roman"/>
        </w:rPr>
        <w:t>a saisie du cahier de textes et de la fiche de progression électronique ;</w:t>
      </w:r>
    </w:p>
    <w:p w14:paraId="20971800" w14:textId="78D35AC9" w:rsidR="00AD06DB" w:rsidRPr="00974AEB" w:rsidRDefault="00471F8C" w:rsidP="00471F8C">
      <w:pPr>
        <w:pStyle w:val="Paragraphedeliste"/>
        <w:numPr>
          <w:ilvl w:val="0"/>
          <w:numId w:val="17"/>
        </w:numPr>
        <w:spacing w:after="160" w:line="278" w:lineRule="auto"/>
        <w:rPr>
          <w:rFonts w:cs="Times New Roman"/>
        </w:rPr>
      </w:pPr>
      <w:r w:rsidRPr="00974AEB">
        <w:rPr>
          <w:rFonts w:cs="Times New Roman"/>
        </w:rPr>
        <w:t>L</w:t>
      </w:r>
      <w:r w:rsidR="00AD06DB" w:rsidRPr="00974AEB">
        <w:rPr>
          <w:rFonts w:cs="Times New Roman"/>
        </w:rPr>
        <w:t>a consultation de l’historique des séances effectuées ;</w:t>
      </w:r>
    </w:p>
    <w:p w14:paraId="5F808061" w14:textId="6E446373" w:rsidR="00AD06DB" w:rsidRPr="00974AEB" w:rsidRDefault="00471F8C" w:rsidP="00471F8C">
      <w:pPr>
        <w:pStyle w:val="Paragraphedeliste"/>
        <w:numPr>
          <w:ilvl w:val="0"/>
          <w:numId w:val="17"/>
        </w:numPr>
        <w:spacing w:after="160" w:line="278" w:lineRule="auto"/>
        <w:rPr>
          <w:rFonts w:cs="Times New Roman"/>
        </w:rPr>
      </w:pPr>
      <w:r w:rsidRPr="00974AEB">
        <w:rPr>
          <w:rFonts w:cs="Times New Roman"/>
        </w:rPr>
        <w:t>L</w:t>
      </w:r>
      <w:r w:rsidR="00AD06DB" w:rsidRPr="00974AEB">
        <w:rPr>
          <w:rFonts w:cs="Times New Roman"/>
        </w:rPr>
        <w:t>’accès au profil enseignant, au changement de mot de passe et au suivi des honoraires.</w:t>
      </w:r>
    </w:p>
    <w:p w14:paraId="5FC9F4E9" w14:textId="77777777" w:rsidR="00AD06DB" w:rsidRPr="00974AEB" w:rsidRDefault="00AD06DB" w:rsidP="00AD06DB">
      <w:pPr>
        <w:rPr>
          <w:rFonts w:cs="Times New Roman"/>
        </w:rPr>
      </w:pPr>
      <w:r w:rsidRPr="00974AEB">
        <w:rPr>
          <w:rFonts w:cs="Times New Roman"/>
        </w:rPr>
        <w:t xml:space="preserve">Le mécanisme d’émargement par QR code s’appuie sur </w:t>
      </w:r>
      <w:proofErr w:type="spellStart"/>
      <w:r w:rsidRPr="00974AEB">
        <w:rPr>
          <w:rFonts w:cs="Times New Roman"/>
        </w:rPr>
        <w:t>angularx-qrcode</w:t>
      </w:r>
      <w:proofErr w:type="spellEnd"/>
      <w:r w:rsidRPr="00974AEB">
        <w:rPr>
          <w:rFonts w:cs="Times New Roman"/>
        </w:rPr>
        <w:t xml:space="preserve"> pour la génération des codes QR et sur </w:t>
      </w:r>
      <w:proofErr w:type="spellStart"/>
      <w:r w:rsidRPr="00974AEB">
        <w:rPr>
          <w:rFonts w:cs="Times New Roman"/>
        </w:rPr>
        <w:t>jsQR</w:t>
      </w:r>
      <w:proofErr w:type="spellEnd"/>
      <w:r w:rsidRPr="00974AEB">
        <w:rPr>
          <w:rFonts w:cs="Times New Roman"/>
        </w:rPr>
        <w:t xml:space="preserve"> pour leur lecture lors du scan mobile. L’utilisation de ce mécanisme permet d’associer l’émargement à une séance précise, à une salle et à un enseignant, ce qui renforce la fiabilité du suivi pédagogique.</w:t>
      </w:r>
    </w:p>
    <w:p w14:paraId="61C56928" w14:textId="77777777" w:rsidR="00AD06DB" w:rsidRPr="00974AEB" w:rsidRDefault="00AD06DB" w:rsidP="00AD06DB">
      <w:pPr>
        <w:rPr>
          <w:rFonts w:cs="Times New Roman"/>
        </w:rPr>
      </w:pPr>
      <w:r w:rsidRPr="00974AEB">
        <w:rPr>
          <w:rFonts w:cs="Times New Roman"/>
        </w:rPr>
        <w:t xml:space="preserve">L’utilisation d’Ionic et de </w:t>
      </w:r>
      <w:proofErr w:type="spellStart"/>
      <w:r w:rsidRPr="00974AEB">
        <w:rPr>
          <w:rFonts w:cs="Times New Roman"/>
        </w:rPr>
        <w:t>Capacitor</w:t>
      </w:r>
      <w:proofErr w:type="spellEnd"/>
      <w:r w:rsidRPr="00974AEB">
        <w:rPr>
          <w:rFonts w:cs="Times New Roman"/>
        </w:rPr>
        <w:t xml:space="preserve"> permet de réduire les coûts et les délais de développement, car l’application web et l’application mobile partagent une base technique commune. Cette approche facilite également la maintenance du projet et garantit une meilleure cohérence entre l’espace administrateur et l’espace enseignant.</w:t>
      </w:r>
    </w:p>
    <w:p w14:paraId="6D600D8D" w14:textId="77777777" w:rsidR="00AD06DB" w:rsidRPr="00974AEB" w:rsidRDefault="00AD06DB" w:rsidP="00AD06DB">
      <w:pPr>
        <w:rPr>
          <w:rFonts w:cs="Times New Roman"/>
        </w:rPr>
      </w:pPr>
      <w:r w:rsidRPr="00974AEB">
        <w:rPr>
          <w:rFonts w:cs="Times New Roman"/>
        </w:rPr>
        <w:t xml:space="preserve">III. Organisation technique du frontend </w:t>
      </w:r>
      <w:proofErr w:type="spellStart"/>
      <w:r w:rsidRPr="00974AEB">
        <w:rPr>
          <w:rFonts w:cs="Times New Roman"/>
        </w:rPr>
        <w:t>EduTrack</w:t>
      </w:r>
      <w:proofErr w:type="spellEnd"/>
    </w:p>
    <w:p w14:paraId="18F4DB40" w14:textId="77777777" w:rsidR="00AD06DB" w:rsidRPr="00974AEB" w:rsidRDefault="00AD06DB" w:rsidP="00AD06DB">
      <w:pPr>
        <w:rPr>
          <w:rFonts w:cs="Times New Roman"/>
        </w:rPr>
      </w:pPr>
      <w:r w:rsidRPr="00974AEB">
        <w:rPr>
          <w:rFonts w:cs="Times New Roman"/>
        </w:rPr>
        <w:t xml:space="preserve">Le frontend </w:t>
      </w:r>
      <w:proofErr w:type="spellStart"/>
      <w:r w:rsidRPr="00974AEB">
        <w:rPr>
          <w:rFonts w:cs="Times New Roman"/>
        </w:rPr>
        <w:t>EduTrack</w:t>
      </w:r>
      <w:proofErr w:type="spellEnd"/>
      <w:r w:rsidRPr="00974AEB">
        <w:rPr>
          <w:rFonts w:cs="Times New Roman"/>
        </w:rPr>
        <w:t xml:space="preserve"> est organisé autour d’un noyau commun comprenant les modèles, les services, les gardes de routes, les intercepteurs et les utilitaires. Les services assurent la communication avec le backend Spring Boot à travers une API REST sécurisée. Les intercepteurs ajoutent le jeton JWT aux requêtes authentifiées et participent à la gestion centralisée des erreurs.</w:t>
      </w:r>
    </w:p>
    <w:p w14:paraId="048BF800" w14:textId="77777777" w:rsidR="00AD06DB" w:rsidRPr="00974AEB" w:rsidRDefault="00AD06DB" w:rsidP="00AD06DB">
      <w:pPr>
        <w:rPr>
          <w:rFonts w:cs="Times New Roman"/>
        </w:rPr>
      </w:pPr>
      <w:r w:rsidRPr="00974AEB">
        <w:rPr>
          <w:rFonts w:cs="Times New Roman"/>
        </w:rPr>
        <w:lastRenderedPageBreak/>
        <w:t>Le routage distingue clairement les deux espaces applicatifs : /web pour l’administration et /mobile pour l’application enseignant. Cette séparation permet d’adapter les écrans, la navigation et l’expérience utilisateur à chaque profil. Sur un environnement mobile natif, l’application oriente l’utilisateur vers l’espace enseignant afin de privilégier l’usage prévu sur téléphone.</w:t>
      </w:r>
    </w:p>
    <w:p w14:paraId="08B5D200" w14:textId="77777777" w:rsidR="00AD06DB" w:rsidRPr="00974AEB" w:rsidRDefault="00AD06DB" w:rsidP="00AD06DB">
      <w:pPr>
        <w:rPr>
          <w:rFonts w:cs="Times New Roman"/>
        </w:rPr>
      </w:pPr>
      <w:r w:rsidRPr="00974AEB">
        <w:rPr>
          <w:rFonts w:cs="Times New Roman"/>
        </w:rPr>
        <w:t>Ainsi, le frontend d’</w:t>
      </w:r>
      <w:proofErr w:type="spellStart"/>
      <w:r w:rsidRPr="00974AEB">
        <w:rPr>
          <w:rFonts w:cs="Times New Roman"/>
        </w:rPr>
        <w:t>EduTrack</w:t>
      </w:r>
      <w:proofErr w:type="spellEnd"/>
      <w:r w:rsidRPr="00974AEB">
        <w:rPr>
          <w:rFonts w:cs="Times New Roman"/>
        </w:rPr>
        <w:t xml:space="preserve"> repose sur une architecture moderne, maintenable et évolutive, combinant </w:t>
      </w:r>
      <w:proofErr w:type="spellStart"/>
      <w:r w:rsidRPr="00974AEB">
        <w:rPr>
          <w:rFonts w:cs="Times New Roman"/>
        </w:rPr>
        <w:t>Angular</w:t>
      </w:r>
      <w:proofErr w:type="spellEnd"/>
      <w:r w:rsidRPr="00974AEB">
        <w:rPr>
          <w:rFonts w:cs="Times New Roman"/>
        </w:rPr>
        <w:t xml:space="preserve"> 21, Ionic 8, </w:t>
      </w:r>
      <w:proofErr w:type="spellStart"/>
      <w:r w:rsidRPr="00974AEB">
        <w:rPr>
          <w:rFonts w:cs="Times New Roman"/>
        </w:rPr>
        <w:t>Capacitor</w:t>
      </w:r>
      <w:proofErr w:type="spellEnd"/>
      <w:r w:rsidRPr="00974AEB">
        <w:rPr>
          <w:rFonts w:cs="Times New Roman"/>
        </w:rPr>
        <w:t xml:space="preserve"> 8, </w:t>
      </w:r>
      <w:proofErr w:type="spellStart"/>
      <w:r w:rsidRPr="00974AEB">
        <w:rPr>
          <w:rFonts w:cs="Times New Roman"/>
        </w:rPr>
        <w:t>PrimeNG</w:t>
      </w:r>
      <w:proofErr w:type="spellEnd"/>
      <w:r w:rsidRPr="00974AEB">
        <w:rPr>
          <w:rFonts w:cs="Times New Roman"/>
        </w:rPr>
        <w:t xml:space="preserve"> 21, Chart.js, </w:t>
      </w:r>
      <w:proofErr w:type="spellStart"/>
      <w:r w:rsidRPr="00974AEB">
        <w:rPr>
          <w:rFonts w:cs="Times New Roman"/>
        </w:rPr>
        <w:t>ApexCharts</w:t>
      </w:r>
      <w:proofErr w:type="spellEnd"/>
      <w:r w:rsidRPr="00974AEB">
        <w:rPr>
          <w:rFonts w:cs="Times New Roman"/>
        </w:rPr>
        <w:t xml:space="preserve"> et </w:t>
      </w:r>
      <w:proofErr w:type="spellStart"/>
      <w:r w:rsidRPr="00974AEB">
        <w:rPr>
          <w:rFonts w:cs="Times New Roman"/>
        </w:rPr>
        <w:t>angularx-qrcode</w:t>
      </w:r>
      <w:proofErr w:type="spellEnd"/>
      <w:r w:rsidRPr="00974AEB">
        <w:rPr>
          <w:rFonts w:cs="Times New Roman"/>
        </w:rPr>
        <w:t>. Cette architecture couvre à la fois les besoins d’administration pédagogique sur navigateur et l’utilisation mobile quotidienne par les enseignants.</w:t>
      </w:r>
    </w:p>
    <w:p w14:paraId="1A765277" w14:textId="77777777" w:rsidR="006444A3" w:rsidRPr="00974AEB" w:rsidRDefault="00000000">
      <w:pPr>
        <w:rPr>
          <w:rFonts w:cs="Times New Roman"/>
        </w:rPr>
      </w:pPr>
      <w:r w:rsidRPr="00974AEB">
        <w:rPr>
          <w:rFonts w:cs="Times New Roman"/>
        </w:rPr>
        <w:br w:type="page"/>
      </w:r>
    </w:p>
    <w:p w14:paraId="06C7BE21" w14:textId="77777777" w:rsidR="00DD68F1" w:rsidRPr="00974AEB" w:rsidRDefault="00DD68F1" w:rsidP="00DD68F1">
      <w:pPr>
        <w:pStyle w:val="Titre1"/>
        <w:jc w:val="center"/>
        <w:rPr>
          <w:rFonts w:ascii="Times New Roman" w:hAnsi="Times New Roman" w:cs="Times New Roman"/>
          <w:color w:val="000000" w:themeColor="text1"/>
          <w:sz w:val="32"/>
          <w:szCs w:val="32"/>
        </w:rPr>
      </w:pPr>
    </w:p>
    <w:p w14:paraId="1DAF286B" w14:textId="77777777" w:rsidR="00DD68F1" w:rsidRPr="00974AEB" w:rsidRDefault="00DD68F1" w:rsidP="00DD68F1">
      <w:pPr>
        <w:pStyle w:val="Titre1"/>
        <w:jc w:val="center"/>
        <w:rPr>
          <w:rFonts w:ascii="Times New Roman" w:hAnsi="Times New Roman" w:cs="Times New Roman"/>
          <w:color w:val="000000" w:themeColor="text1"/>
          <w:sz w:val="32"/>
          <w:szCs w:val="32"/>
        </w:rPr>
      </w:pPr>
    </w:p>
    <w:p w14:paraId="325AFB28" w14:textId="77777777" w:rsidR="00DD68F1" w:rsidRPr="00974AEB" w:rsidRDefault="00DD68F1" w:rsidP="00DD68F1">
      <w:pPr>
        <w:pStyle w:val="Titre1"/>
        <w:jc w:val="center"/>
        <w:rPr>
          <w:rFonts w:ascii="Times New Roman" w:hAnsi="Times New Roman" w:cs="Times New Roman"/>
          <w:color w:val="000000" w:themeColor="text1"/>
          <w:sz w:val="32"/>
          <w:szCs w:val="32"/>
        </w:rPr>
      </w:pPr>
    </w:p>
    <w:p w14:paraId="350CACD8" w14:textId="77777777" w:rsidR="00DD68F1" w:rsidRPr="00974AEB" w:rsidRDefault="00DD68F1" w:rsidP="00DD68F1">
      <w:pPr>
        <w:pStyle w:val="Titre1"/>
        <w:jc w:val="center"/>
        <w:rPr>
          <w:rFonts w:ascii="Times New Roman" w:hAnsi="Times New Roman" w:cs="Times New Roman"/>
          <w:color w:val="000000" w:themeColor="text1"/>
          <w:sz w:val="32"/>
          <w:szCs w:val="32"/>
        </w:rPr>
      </w:pPr>
    </w:p>
    <w:p w14:paraId="48466104" w14:textId="6761FBFB" w:rsidR="006444A3" w:rsidRPr="00974AEB" w:rsidRDefault="00000000" w:rsidP="00DD68F1">
      <w:pPr>
        <w:pStyle w:val="Titre1"/>
        <w:jc w:val="center"/>
        <w:rPr>
          <w:rFonts w:ascii="Times New Roman" w:hAnsi="Times New Roman" w:cs="Times New Roman"/>
          <w:color w:val="0070C0"/>
          <w:sz w:val="32"/>
          <w:szCs w:val="32"/>
        </w:rPr>
      </w:pPr>
      <w:bookmarkStart w:id="16" w:name="_Toc236868052"/>
      <w:r w:rsidRPr="00974AEB">
        <w:rPr>
          <w:rFonts w:ascii="Times New Roman" w:hAnsi="Times New Roman" w:cs="Times New Roman"/>
          <w:color w:val="0070C0"/>
          <w:sz w:val="32"/>
          <w:szCs w:val="32"/>
        </w:rPr>
        <w:t>P</w:t>
      </w:r>
      <w:r w:rsidR="00EB6561" w:rsidRPr="00974AEB">
        <w:rPr>
          <w:rFonts w:ascii="Times New Roman" w:hAnsi="Times New Roman" w:cs="Times New Roman"/>
          <w:color w:val="0070C0"/>
          <w:sz w:val="32"/>
          <w:szCs w:val="32"/>
        </w:rPr>
        <w:t>ARTIE</w:t>
      </w:r>
      <w:r w:rsidRPr="00974AEB">
        <w:rPr>
          <w:rFonts w:ascii="Times New Roman" w:hAnsi="Times New Roman" w:cs="Times New Roman"/>
          <w:color w:val="0070C0"/>
          <w:sz w:val="32"/>
          <w:szCs w:val="32"/>
        </w:rPr>
        <w:t xml:space="preserve"> II : C</w:t>
      </w:r>
      <w:r w:rsidR="00EB6561" w:rsidRPr="00974AEB">
        <w:rPr>
          <w:rFonts w:ascii="Times New Roman" w:hAnsi="Times New Roman" w:cs="Times New Roman"/>
          <w:color w:val="0070C0"/>
          <w:sz w:val="32"/>
          <w:szCs w:val="32"/>
        </w:rPr>
        <w:t>AS</w:t>
      </w:r>
      <w:r w:rsidRPr="00974AEB">
        <w:rPr>
          <w:rFonts w:ascii="Times New Roman" w:hAnsi="Times New Roman" w:cs="Times New Roman"/>
          <w:color w:val="0070C0"/>
          <w:sz w:val="32"/>
          <w:szCs w:val="32"/>
        </w:rPr>
        <w:t xml:space="preserve"> </w:t>
      </w:r>
      <w:r w:rsidR="00EB6561" w:rsidRPr="00974AEB">
        <w:rPr>
          <w:rFonts w:ascii="Times New Roman" w:hAnsi="Times New Roman" w:cs="Times New Roman"/>
          <w:color w:val="0070C0"/>
          <w:sz w:val="32"/>
          <w:szCs w:val="32"/>
        </w:rPr>
        <w:t>PRATIQUE</w:t>
      </w:r>
      <w:r w:rsidRPr="00974AEB">
        <w:rPr>
          <w:rFonts w:ascii="Times New Roman" w:hAnsi="Times New Roman" w:cs="Times New Roman"/>
          <w:color w:val="0070C0"/>
          <w:sz w:val="32"/>
          <w:szCs w:val="32"/>
        </w:rPr>
        <w:t xml:space="preserve"> – A</w:t>
      </w:r>
      <w:r w:rsidR="00EB6561" w:rsidRPr="00974AEB">
        <w:rPr>
          <w:rFonts w:ascii="Times New Roman" w:hAnsi="Times New Roman" w:cs="Times New Roman"/>
          <w:color w:val="0070C0"/>
          <w:sz w:val="32"/>
          <w:szCs w:val="32"/>
        </w:rPr>
        <w:t>NALYSE</w:t>
      </w:r>
      <w:r w:rsidRPr="00974AEB">
        <w:rPr>
          <w:rFonts w:ascii="Times New Roman" w:hAnsi="Times New Roman" w:cs="Times New Roman"/>
          <w:color w:val="0070C0"/>
          <w:sz w:val="32"/>
          <w:szCs w:val="32"/>
        </w:rPr>
        <w:t xml:space="preserve">, </w:t>
      </w:r>
      <w:r w:rsidR="00EB6561" w:rsidRPr="00974AEB">
        <w:rPr>
          <w:rFonts w:ascii="Times New Roman" w:hAnsi="Times New Roman" w:cs="Times New Roman"/>
          <w:color w:val="0070C0"/>
          <w:sz w:val="32"/>
          <w:szCs w:val="32"/>
        </w:rPr>
        <w:t>CONCEPTION</w:t>
      </w:r>
      <w:r w:rsidRPr="00974AEB">
        <w:rPr>
          <w:rFonts w:ascii="Times New Roman" w:hAnsi="Times New Roman" w:cs="Times New Roman"/>
          <w:color w:val="0070C0"/>
          <w:sz w:val="32"/>
          <w:szCs w:val="32"/>
        </w:rPr>
        <w:t xml:space="preserve"> </w:t>
      </w:r>
      <w:r w:rsidR="00EB6561" w:rsidRPr="00974AEB">
        <w:rPr>
          <w:rFonts w:ascii="Times New Roman" w:hAnsi="Times New Roman" w:cs="Times New Roman"/>
          <w:color w:val="0070C0"/>
          <w:sz w:val="32"/>
          <w:szCs w:val="32"/>
        </w:rPr>
        <w:t>ET</w:t>
      </w:r>
      <w:r w:rsidRPr="00974AEB">
        <w:rPr>
          <w:rFonts w:ascii="Times New Roman" w:hAnsi="Times New Roman" w:cs="Times New Roman"/>
          <w:color w:val="0070C0"/>
          <w:sz w:val="32"/>
          <w:szCs w:val="32"/>
        </w:rPr>
        <w:t xml:space="preserve"> </w:t>
      </w:r>
      <w:r w:rsidR="00EB6561" w:rsidRPr="00974AEB">
        <w:rPr>
          <w:rFonts w:ascii="Times New Roman" w:hAnsi="Times New Roman" w:cs="Times New Roman"/>
          <w:color w:val="0070C0"/>
          <w:sz w:val="32"/>
          <w:szCs w:val="32"/>
        </w:rPr>
        <w:t>IMPLÉMENTATION</w:t>
      </w:r>
      <w:r w:rsidRPr="00974AEB">
        <w:rPr>
          <w:rFonts w:ascii="Times New Roman" w:hAnsi="Times New Roman" w:cs="Times New Roman"/>
          <w:color w:val="0070C0"/>
          <w:sz w:val="32"/>
          <w:szCs w:val="32"/>
        </w:rPr>
        <w:t xml:space="preserve"> </w:t>
      </w:r>
      <w:r w:rsidR="00EB6561" w:rsidRPr="00974AEB">
        <w:rPr>
          <w:rFonts w:ascii="Times New Roman" w:hAnsi="Times New Roman" w:cs="Times New Roman"/>
          <w:color w:val="0070C0"/>
          <w:sz w:val="32"/>
          <w:szCs w:val="32"/>
        </w:rPr>
        <w:t>D’</w:t>
      </w:r>
      <w:proofErr w:type="spellStart"/>
      <w:r w:rsidRPr="00974AEB">
        <w:rPr>
          <w:rFonts w:ascii="Times New Roman" w:hAnsi="Times New Roman" w:cs="Times New Roman"/>
          <w:color w:val="0070C0"/>
          <w:sz w:val="32"/>
          <w:szCs w:val="32"/>
        </w:rPr>
        <w:t>EduTrack</w:t>
      </w:r>
      <w:bookmarkEnd w:id="16"/>
      <w:proofErr w:type="spellEnd"/>
    </w:p>
    <w:p w14:paraId="4F04C2B9" w14:textId="77777777" w:rsidR="006444A3" w:rsidRPr="00974AEB" w:rsidRDefault="006444A3">
      <w:pPr>
        <w:rPr>
          <w:rFonts w:cs="Times New Roman"/>
        </w:rPr>
      </w:pPr>
    </w:p>
    <w:p w14:paraId="04AF1F1C" w14:textId="77777777" w:rsidR="006444A3" w:rsidRPr="00974AEB" w:rsidRDefault="00000000">
      <w:pPr>
        <w:rPr>
          <w:rFonts w:cs="Times New Roman"/>
        </w:rPr>
      </w:pPr>
      <w:r w:rsidRPr="00974AEB">
        <w:rPr>
          <w:rFonts w:cs="Times New Roman"/>
        </w:rPr>
        <w:t xml:space="preserve">Cette seconde partie est consacrée à la mise en œuvre pratique de notre projet. Elle présente de manière détaillée l'analyse des besoins, la conception architecturale, et l'implémentation du système </w:t>
      </w:r>
      <w:proofErr w:type="spellStart"/>
      <w:r w:rsidRPr="00974AEB">
        <w:rPr>
          <w:rFonts w:cs="Times New Roman"/>
        </w:rPr>
        <w:t>EduTrack</w:t>
      </w:r>
      <w:proofErr w:type="spellEnd"/>
      <w:r w:rsidRPr="00974AEB">
        <w:rPr>
          <w:rFonts w:cs="Times New Roman"/>
        </w:rPr>
        <w:t>. Cette partie démontre comment les concepts théoriques abordés précédemment sont appliqués concrètement pour construire un système fonctionnel répondant aux exigences spécifiques de l'INTEC SUP.</w:t>
      </w:r>
    </w:p>
    <w:p w14:paraId="11C9EB25" w14:textId="77777777" w:rsidR="00DD68F1" w:rsidRPr="00974AEB" w:rsidRDefault="00DD68F1">
      <w:pPr>
        <w:spacing w:after="200" w:line="276" w:lineRule="auto"/>
        <w:rPr>
          <w:rFonts w:eastAsiaTheme="majorEastAsia" w:cs="Times New Roman"/>
          <w:b/>
          <w:bCs/>
          <w:color w:val="000000" w:themeColor="text1"/>
          <w:sz w:val="28"/>
          <w:szCs w:val="28"/>
        </w:rPr>
      </w:pPr>
      <w:r w:rsidRPr="00974AEB">
        <w:rPr>
          <w:rFonts w:cs="Times New Roman"/>
          <w:color w:val="000000" w:themeColor="text1"/>
          <w:sz w:val="28"/>
          <w:szCs w:val="28"/>
        </w:rPr>
        <w:br w:type="page"/>
      </w:r>
    </w:p>
    <w:p w14:paraId="4D4917DD" w14:textId="4B843C03" w:rsidR="006444A3" w:rsidRPr="00974AEB" w:rsidRDefault="00000000" w:rsidP="00471F8C">
      <w:pPr>
        <w:pStyle w:val="Titre2"/>
        <w:jc w:val="center"/>
        <w:rPr>
          <w:rFonts w:ascii="Times New Roman" w:hAnsi="Times New Roman" w:cs="Times New Roman"/>
          <w:color w:val="0070C0"/>
          <w:sz w:val="28"/>
          <w:szCs w:val="28"/>
        </w:rPr>
      </w:pPr>
      <w:bookmarkStart w:id="17" w:name="_Toc236868053"/>
      <w:r w:rsidRPr="00974AEB">
        <w:rPr>
          <w:rFonts w:ascii="Times New Roman" w:hAnsi="Times New Roman" w:cs="Times New Roman"/>
          <w:color w:val="0070C0"/>
          <w:sz w:val="28"/>
          <w:szCs w:val="28"/>
        </w:rPr>
        <w:lastRenderedPageBreak/>
        <w:t>C</w:t>
      </w:r>
      <w:r w:rsidR="00DD68F1" w:rsidRPr="00974AEB">
        <w:rPr>
          <w:rFonts w:ascii="Times New Roman" w:hAnsi="Times New Roman" w:cs="Times New Roman"/>
          <w:color w:val="0070C0"/>
          <w:sz w:val="28"/>
          <w:szCs w:val="28"/>
        </w:rPr>
        <w:t>HAPITRE</w:t>
      </w:r>
      <w:r w:rsidRPr="00974AEB">
        <w:rPr>
          <w:rFonts w:ascii="Times New Roman" w:hAnsi="Times New Roman" w:cs="Times New Roman"/>
          <w:color w:val="0070C0"/>
          <w:sz w:val="28"/>
          <w:szCs w:val="28"/>
        </w:rPr>
        <w:t xml:space="preserve"> 1 : A</w:t>
      </w:r>
      <w:r w:rsidR="00DD68F1" w:rsidRPr="00974AEB">
        <w:rPr>
          <w:rFonts w:ascii="Times New Roman" w:hAnsi="Times New Roman" w:cs="Times New Roman"/>
          <w:color w:val="0070C0"/>
          <w:sz w:val="28"/>
          <w:szCs w:val="28"/>
        </w:rPr>
        <w:t>NALYSE</w:t>
      </w:r>
      <w:r w:rsidRPr="00974AEB">
        <w:rPr>
          <w:rFonts w:ascii="Times New Roman" w:hAnsi="Times New Roman" w:cs="Times New Roman"/>
          <w:color w:val="0070C0"/>
          <w:sz w:val="28"/>
          <w:szCs w:val="28"/>
        </w:rPr>
        <w:t xml:space="preserve"> </w:t>
      </w:r>
      <w:r w:rsidR="00DD68F1" w:rsidRPr="00974AEB">
        <w:rPr>
          <w:rFonts w:ascii="Times New Roman" w:hAnsi="Times New Roman" w:cs="Times New Roman"/>
          <w:color w:val="0070C0"/>
          <w:sz w:val="28"/>
          <w:szCs w:val="28"/>
        </w:rPr>
        <w:t>ET</w:t>
      </w:r>
      <w:r w:rsidRPr="00974AEB">
        <w:rPr>
          <w:rFonts w:ascii="Times New Roman" w:hAnsi="Times New Roman" w:cs="Times New Roman"/>
          <w:color w:val="0070C0"/>
          <w:sz w:val="28"/>
          <w:szCs w:val="28"/>
        </w:rPr>
        <w:t xml:space="preserve"> </w:t>
      </w:r>
      <w:r w:rsidR="00DD68F1" w:rsidRPr="00974AEB">
        <w:rPr>
          <w:rFonts w:ascii="Times New Roman" w:hAnsi="Times New Roman" w:cs="Times New Roman"/>
          <w:color w:val="0070C0"/>
          <w:sz w:val="28"/>
          <w:szCs w:val="28"/>
        </w:rPr>
        <w:t>CONCEPTION</w:t>
      </w:r>
      <w:r w:rsidRPr="00974AEB">
        <w:rPr>
          <w:rFonts w:ascii="Times New Roman" w:hAnsi="Times New Roman" w:cs="Times New Roman"/>
          <w:color w:val="0070C0"/>
          <w:sz w:val="28"/>
          <w:szCs w:val="28"/>
        </w:rPr>
        <w:t xml:space="preserve"> </w:t>
      </w:r>
      <w:r w:rsidR="00DD68F1" w:rsidRPr="00974AEB">
        <w:rPr>
          <w:rFonts w:ascii="Times New Roman" w:hAnsi="Times New Roman" w:cs="Times New Roman"/>
          <w:color w:val="0070C0"/>
          <w:sz w:val="28"/>
          <w:szCs w:val="28"/>
        </w:rPr>
        <w:t>DU</w:t>
      </w:r>
      <w:r w:rsidRPr="00974AEB">
        <w:rPr>
          <w:rFonts w:ascii="Times New Roman" w:hAnsi="Times New Roman" w:cs="Times New Roman"/>
          <w:color w:val="0070C0"/>
          <w:sz w:val="28"/>
          <w:szCs w:val="28"/>
        </w:rPr>
        <w:t xml:space="preserve"> </w:t>
      </w:r>
      <w:r w:rsidR="00DD68F1" w:rsidRPr="00974AEB">
        <w:rPr>
          <w:rFonts w:ascii="Times New Roman" w:hAnsi="Times New Roman" w:cs="Times New Roman"/>
          <w:color w:val="0070C0"/>
          <w:sz w:val="28"/>
          <w:szCs w:val="28"/>
        </w:rPr>
        <w:t>SYSTEME</w:t>
      </w:r>
      <w:bookmarkEnd w:id="17"/>
    </w:p>
    <w:p w14:paraId="082556F3" w14:textId="77777777" w:rsidR="006444A3" w:rsidRPr="00974AEB" w:rsidRDefault="006444A3">
      <w:pPr>
        <w:rPr>
          <w:rFonts w:cs="Times New Roman"/>
        </w:rPr>
      </w:pPr>
    </w:p>
    <w:p w14:paraId="1B855DB4" w14:textId="77777777" w:rsidR="006444A3" w:rsidRPr="00974AEB" w:rsidRDefault="00000000">
      <w:pPr>
        <w:rPr>
          <w:rFonts w:cs="Times New Roman"/>
        </w:rPr>
      </w:pPr>
      <w:r w:rsidRPr="00974AEB">
        <w:rPr>
          <w:rFonts w:cs="Times New Roman"/>
        </w:rPr>
        <w:t xml:space="preserve">Ce chapitre présente la phase d'analyse et de conception du système </w:t>
      </w:r>
      <w:proofErr w:type="spellStart"/>
      <w:r w:rsidRPr="00974AEB">
        <w:rPr>
          <w:rFonts w:cs="Times New Roman"/>
        </w:rPr>
        <w:t>EduTrack</w:t>
      </w:r>
      <w:proofErr w:type="spellEnd"/>
      <w:r w:rsidRPr="00974AEB">
        <w:rPr>
          <w:rFonts w:cs="Times New Roman"/>
        </w:rPr>
        <w:t>. Nous y détaillons l'identification des besoins fonctionnels et non fonctionnels, la modélisation du système à l'aide des diagrammes UML, et la définition de l'architecture globale du système.</w:t>
      </w:r>
    </w:p>
    <w:p w14:paraId="6668896C" w14:textId="77777777" w:rsidR="006444A3" w:rsidRPr="00974AEB" w:rsidRDefault="00000000" w:rsidP="005D4F62">
      <w:pPr>
        <w:pStyle w:val="Titre3"/>
        <w:rPr>
          <w:rFonts w:ascii="Times New Roman" w:hAnsi="Times New Roman" w:cs="Times New Roman"/>
          <w:color w:val="000000" w:themeColor="text1"/>
          <w:sz w:val="26"/>
          <w:szCs w:val="26"/>
        </w:rPr>
      </w:pPr>
      <w:bookmarkStart w:id="18" w:name="_Toc236868054"/>
      <w:r w:rsidRPr="00974AEB">
        <w:rPr>
          <w:rFonts w:ascii="Times New Roman" w:hAnsi="Times New Roman" w:cs="Times New Roman"/>
          <w:color w:val="000000" w:themeColor="text1"/>
          <w:sz w:val="26"/>
          <w:szCs w:val="26"/>
        </w:rPr>
        <w:t>Section 1 : Analyse des besoins et spécifications</w:t>
      </w:r>
      <w:bookmarkEnd w:id="18"/>
    </w:p>
    <w:p w14:paraId="536CD591" w14:textId="77777777" w:rsidR="006444A3" w:rsidRPr="00974AEB" w:rsidRDefault="006444A3">
      <w:pPr>
        <w:rPr>
          <w:rFonts w:cs="Times New Roman"/>
        </w:rPr>
      </w:pPr>
    </w:p>
    <w:p w14:paraId="1149F3A5" w14:textId="77777777" w:rsidR="006444A3" w:rsidRPr="00974AEB" w:rsidRDefault="00000000">
      <w:pPr>
        <w:rPr>
          <w:rFonts w:cs="Times New Roman"/>
        </w:rPr>
      </w:pPr>
      <w:r w:rsidRPr="00974AEB">
        <w:rPr>
          <w:rFonts w:cs="Times New Roman"/>
          <w:b/>
          <w:i/>
        </w:rPr>
        <w:t>I. Besoins fonctionnels et non fonctionnels</w:t>
      </w:r>
    </w:p>
    <w:p w14:paraId="5D14BDDB" w14:textId="77777777" w:rsidR="006444A3" w:rsidRPr="00974AEB" w:rsidRDefault="00000000">
      <w:pPr>
        <w:rPr>
          <w:rFonts w:cs="Times New Roman"/>
        </w:rPr>
      </w:pPr>
      <w:r w:rsidRPr="00974AEB">
        <w:rPr>
          <w:rFonts w:cs="Times New Roman"/>
        </w:rPr>
        <w:t>L'analyse des besoins constitue la première étape cruciale du processus de développement. Elle permet d'identifier et de documenter les fonctionnalités que le système doit offrir (besoins fonctionnels) ainsi que les contraintes techniques et qualitatives auxquelles il doit satisfaire (besoins non fonctionnels).</w:t>
      </w:r>
      <w:r w:rsidRPr="00974AEB">
        <w:rPr>
          <w:rFonts w:cs="Times New Roman"/>
        </w:rPr>
        <w:br/>
      </w:r>
      <w:r w:rsidRPr="00974AEB">
        <w:rPr>
          <w:rFonts w:cs="Times New Roman"/>
        </w:rPr>
        <w:br/>
        <w:t xml:space="preserve">Les besoins fonctionnels identifiés pour </w:t>
      </w:r>
      <w:proofErr w:type="spellStart"/>
      <w:r w:rsidRPr="00974AEB">
        <w:rPr>
          <w:rFonts w:cs="Times New Roman"/>
        </w:rPr>
        <w:t>EduTrack</w:t>
      </w:r>
      <w:proofErr w:type="spellEnd"/>
      <w:r w:rsidRPr="00974AEB">
        <w:rPr>
          <w:rFonts w:cs="Times New Roman"/>
        </w:rPr>
        <w:t xml:space="preserve"> sont regroupés par module :</w:t>
      </w:r>
      <w:r w:rsidRPr="00974AEB">
        <w:rPr>
          <w:rFonts w:cs="Times New Roman"/>
        </w:rPr>
        <w:br/>
      </w:r>
      <w:r w:rsidRPr="00974AEB">
        <w:rPr>
          <w:rFonts w:cs="Times New Roman"/>
        </w:rPr>
        <w:br/>
        <w:t>Module Authentification et Gestion des utilisateurs :</w:t>
      </w:r>
      <w:r w:rsidRPr="00974AEB">
        <w:rPr>
          <w:rFonts w:cs="Times New Roman"/>
        </w:rPr>
        <w:br/>
        <w:t>• Connexion sécurisée avec email et mot de passe ;</w:t>
      </w:r>
      <w:r w:rsidRPr="00974AEB">
        <w:rPr>
          <w:rFonts w:cs="Times New Roman"/>
        </w:rPr>
        <w:br/>
        <w:t>• Gestion des profils utilisateurs (administrateur, enseignant) ;</w:t>
      </w:r>
      <w:r w:rsidRPr="00974AEB">
        <w:rPr>
          <w:rFonts w:cs="Times New Roman"/>
        </w:rPr>
        <w:br/>
        <w:t>• Modification du mot de passe ;</w:t>
      </w:r>
      <w:r w:rsidRPr="00974AEB">
        <w:rPr>
          <w:rFonts w:cs="Times New Roman"/>
        </w:rPr>
        <w:br/>
        <w:t>• Forçage du changement de mot de passe à la première connexion.</w:t>
      </w:r>
      <w:r w:rsidRPr="00974AEB">
        <w:rPr>
          <w:rFonts w:cs="Times New Roman"/>
        </w:rPr>
        <w:br/>
      </w:r>
      <w:r w:rsidRPr="00974AEB">
        <w:rPr>
          <w:rFonts w:cs="Times New Roman"/>
        </w:rPr>
        <w:br/>
        <w:t>Module Gestion des référentiels académiques :</w:t>
      </w:r>
      <w:r w:rsidRPr="00974AEB">
        <w:rPr>
          <w:rFonts w:cs="Times New Roman"/>
        </w:rPr>
        <w:br/>
        <w:t>• Gestion des départements, filières, niveaux d'enseignement ;</w:t>
      </w:r>
      <w:r w:rsidRPr="00974AEB">
        <w:rPr>
          <w:rFonts w:cs="Times New Roman"/>
        </w:rPr>
        <w:br/>
        <w:t>• Gestion des classes, matières et salles ;</w:t>
      </w:r>
      <w:r w:rsidRPr="00974AEB">
        <w:rPr>
          <w:rFonts w:cs="Times New Roman"/>
        </w:rPr>
        <w:br/>
        <w:t>• Gestion des années universitaires ;</w:t>
      </w:r>
      <w:r w:rsidRPr="00974AEB">
        <w:rPr>
          <w:rFonts w:cs="Times New Roman"/>
        </w:rPr>
        <w:br/>
        <w:t>• CRUD complet pour chaque entité.</w:t>
      </w:r>
      <w:r w:rsidRPr="00974AEB">
        <w:rPr>
          <w:rFonts w:cs="Times New Roman"/>
        </w:rPr>
        <w:br/>
      </w:r>
      <w:r w:rsidRPr="00974AEB">
        <w:rPr>
          <w:rFonts w:cs="Times New Roman"/>
        </w:rPr>
        <w:br/>
        <w:t>Module Planification :</w:t>
      </w:r>
      <w:r w:rsidRPr="00974AEB">
        <w:rPr>
          <w:rFonts w:cs="Times New Roman"/>
        </w:rPr>
        <w:br/>
        <w:t>• Création et gestion des emplois du temps ;</w:t>
      </w:r>
      <w:r w:rsidRPr="00974AEB">
        <w:rPr>
          <w:rFonts w:cs="Times New Roman"/>
        </w:rPr>
        <w:br/>
      </w:r>
      <w:r w:rsidRPr="00974AEB">
        <w:rPr>
          <w:rFonts w:cs="Times New Roman"/>
        </w:rPr>
        <w:lastRenderedPageBreak/>
        <w:t>• Affectation des enseignants aux séances ;</w:t>
      </w:r>
      <w:r w:rsidRPr="00974AEB">
        <w:rPr>
          <w:rFonts w:cs="Times New Roman"/>
        </w:rPr>
        <w:br/>
        <w:t>• Gestion des types de récurrence (quotidien, hebdomadaire, mensuel).</w:t>
      </w:r>
      <w:r w:rsidRPr="00974AEB">
        <w:rPr>
          <w:rFonts w:cs="Times New Roman"/>
        </w:rPr>
        <w:br/>
      </w:r>
      <w:r w:rsidRPr="00974AEB">
        <w:rPr>
          <w:rFonts w:cs="Times New Roman"/>
        </w:rPr>
        <w:br/>
        <w:t>Module Émargement :</w:t>
      </w:r>
      <w:r w:rsidRPr="00974AEB">
        <w:rPr>
          <w:rFonts w:cs="Times New Roman"/>
        </w:rPr>
        <w:br/>
        <w:t>• Génération de QR codes pour chaque séance ;</w:t>
      </w:r>
      <w:r w:rsidRPr="00974AEB">
        <w:rPr>
          <w:rFonts w:cs="Times New Roman"/>
        </w:rPr>
        <w:br/>
        <w:t>• Scan de QR codes via l'application mobile ;</w:t>
      </w:r>
      <w:r w:rsidRPr="00974AEB">
        <w:rPr>
          <w:rFonts w:cs="Times New Roman"/>
        </w:rPr>
        <w:br/>
        <w:t>• Enregistrement des présences avec horodatage ;</w:t>
      </w:r>
      <w:r w:rsidRPr="00974AEB">
        <w:rPr>
          <w:rFonts w:cs="Times New Roman"/>
        </w:rPr>
        <w:br/>
        <w:t>• Suivi des statuts d’émargement, notamment EN_ATTENTE_FICHE après le scan du QR Code et VALIDE après le remplissage de la fiche de progression.</w:t>
      </w:r>
      <w:r w:rsidRPr="00974AEB">
        <w:rPr>
          <w:rFonts w:cs="Times New Roman"/>
        </w:rPr>
        <w:br/>
      </w:r>
      <w:r w:rsidRPr="00974AEB">
        <w:rPr>
          <w:rFonts w:cs="Times New Roman"/>
        </w:rPr>
        <w:br/>
        <w:t>Module Suivi pédagogique :</w:t>
      </w:r>
      <w:r w:rsidRPr="00974AEB">
        <w:rPr>
          <w:rFonts w:cs="Times New Roman"/>
        </w:rPr>
        <w:br/>
        <w:t>• Fiches de progression pédagogique ;</w:t>
      </w:r>
      <w:r w:rsidRPr="00974AEB">
        <w:rPr>
          <w:rFonts w:cs="Times New Roman"/>
        </w:rPr>
        <w:br/>
        <w:t>• Fiche de progression électronique ;</w:t>
      </w:r>
      <w:r w:rsidRPr="00974AEB">
        <w:rPr>
          <w:rFonts w:cs="Times New Roman"/>
        </w:rPr>
        <w:br/>
        <w:t>• Historique des séances.</w:t>
      </w:r>
      <w:r w:rsidRPr="00974AEB">
        <w:rPr>
          <w:rFonts w:cs="Times New Roman"/>
        </w:rPr>
        <w:br/>
      </w:r>
      <w:r w:rsidRPr="00974AEB">
        <w:rPr>
          <w:rFonts w:cs="Times New Roman"/>
        </w:rPr>
        <w:br/>
        <w:t>Module Calcul des honoraires :</w:t>
      </w:r>
      <w:r w:rsidRPr="00974AEB">
        <w:rPr>
          <w:rFonts w:cs="Times New Roman"/>
        </w:rPr>
        <w:br/>
        <w:t>• Calcul des honoraires basé sur les heures effectuées ;</w:t>
      </w:r>
      <w:r w:rsidRPr="00974AEB">
        <w:rPr>
          <w:rFonts w:cs="Times New Roman"/>
        </w:rPr>
        <w:br/>
        <w:t>• Génération des détails d’honoraires ;</w:t>
      </w:r>
      <w:r w:rsidRPr="00974AEB">
        <w:rPr>
          <w:rFonts w:cs="Times New Roman"/>
        </w:rPr>
        <w:br/>
        <w:t>• Suivi administratif des honoraires calculés.</w:t>
      </w:r>
      <w:r w:rsidRPr="00974AEB">
        <w:rPr>
          <w:rFonts w:cs="Times New Roman"/>
        </w:rPr>
        <w:br/>
      </w:r>
      <w:r w:rsidRPr="00974AEB">
        <w:rPr>
          <w:rFonts w:cs="Times New Roman"/>
        </w:rPr>
        <w:br/>
        <w:t xml:space="preserve">Module </w:t>
      </w:r>
      <w:proofErr w:type="spellStart"/>
      <w:r w:rsidRPr="00974AEB">
        <w:rPr>
          <w:rFonts w:cs="Times New Roman"/>
        </w:rPr>
        <w:t>Reporting</w:t>
      </w:r>
      <w:proofErr w:type="spellEnd"/>
      <w:r w:rsidRPr="00974AEB">
        <w:rPr>
          <w:rFonts w:cs="Times New Roman"/>
        </w:rPr>
        <w:t xml:space="preserve"> et Statistiques :</w:t>
      </w:r>
      <w:r w:rsidRPr="00974AEB">
        <w:rPr>
          <w:rFonts w:cs="Times New Roman"/>
        </w:rPr>
        <w:br/>
        <w:t>• Tableau de bord avec indicateurs clés ;</w:t>
      </w:r>
      <w:r w:rsidRPr="00974AEB">
        <w:rPr>
          <w:rFonts w:cs="Times New Roman"/>
        </w:rPr>
        <w:br/>
        <w:t>• Graphiques et statistiques de présence ;</w:t>
      </w:r>
      <w:r w:rsidRPr="00974AEB">
        <w:rPr>
          <w:rFonts w:cs="Times New Roman"/>
        </w:rPr>
        <w:br/>
        <w:t>• Rapports exportables.</w:t>
      </w:r>
      <w:r w:rsidRPr="00974AEB">
        <w:rPr>
          <w:rFonts w:cs="Times New Roman"/>
        </w:rPr>
        <w:br/>
      </w:r>
      <w:r w:rsidRPr="00974AEB">
        <w:rPr>
          <w:rFonts w:cs="Times New Roman"/>
        </w:rPr>
        <w:br/>
        <w:t>Les besoins non fonctionnels identifiés incluent :</w:t>
      </w:r>
      <w:r w:rsidRPr="00974AEB">
        <w:rPr>
          <w:rFonts w:cs="Times New Roman"/>
        </w:rPr>
        <w:br/>
        <w:t>• La sécurité : authentification JWT, chiffrement des mots de passe, contrôle d'accès par rôle ;</w:t>
      </w:r>
      <w:r w:rsidRPr="00974AEB">
        <w:rPr>
          <w:rFonts w:cs="Times New Roman"/>
        </w:rPr>
        <w:br/>
        <w:t>• La performance : temps de réponse optimisé, gestion efficace des requêtes ;</w:t>
      </w:r>
      <w:r w:rsidRPr="00974AEB">
        <w:rPr>
          <w:rFonts w:cs="Times New Roman"/>
        </w:rPr>
        <w:br/>
        <w:t>• La fiabilité : gestion des erreurs, logs, sauvegarde des données ;</w:t>
      </w:r>
      <w:r w:rsidRPr="00974AEB">
        <w:rPr>
          <w:rFonts w:cs="Times New Roman"/>
        </w:rPr>
        <w:br/>
        <w:t>• La maintenabilité : architecture modulaire, code documenté, API documentée via Swagger ;</w:t>
      </w:r>
      <w:r w:rsidRPr="00974AEB">
        <w:rPr>
          <w:rFonts w:cs="Times New Roman"/>
        </w:rPr>
        <w:br/>
      </w:r>
      <w:r w:rsidRPr="00974AEB">
        <w:rPr>
          <w:rFonts w:cs="Times New Roman"/>
        </w:rPr>
        <w:lastRenderedPageBreak/>
        <w:t>• L'évolutivité : capacité à ajouter de nouvelles fonctionnalités ;</w:t>
      </w:r>
      <w:r w:rsidRPr="00974AEB">
        <w:rPr>
          <w:rFonts w:cs="Times New Roman"/>
        </w:rPr>
        <w:br/>
        <w:t>• L'expérience utilisateur : interface intuitive, responsive design, temps de chargement réduits.</w:t>
      </w:r>
    </w:p>
    <w:p w14:paraId="7FC46E3F" w14:textId="77777777" w:rsidR="006444A3" w:rsidRPr="00974AEB" w:rsidRDefault="00000000">
      <w:pPr>
        <w:rPr>
          <w:rFonts w:cs="Times New Roman"/>
        </w:rPr>
      </w:pPr>
      <w:r w:rsidRPr="00974AEB">
        <w:rPr>
          <w:rFonts w:cs="Times New Roman"/>
          <w:b/>
          <w:i/>
        </w:rPr>
        <w:t>II. Diagrammes UML et modélisation</w:t>
      </w:r>
    </w:p>
    <w:p w14:paraId="1DA57EC7" w14:textId="77777777" w:rsidR="003B3D30" w:rsidRPr="00974AEB" w:rsidRDefault="00000000">
      <w:pPr>
        <w:rPr>
          <w:rFonts w:cs="Times New Roman"/>
        </w:rPr>
      </w:pPr>
      <w:r w:rsidRPr="00974AEB">
        <w:rPr>
          <w:rFonts w:cs="Times New Roman"/>
        </w:rPr>
        <w:t>La modélisation UML a été utilisée pour représenter graphiquement les différents aspects du système. Les diagrammes suivants ont été élaborés :</w:t>
      </w:r>
      <w:r w:rsidRPr="00974AEB">
        <w:rPr>
          <w:rFonts w:cs="Times New Roman"/>
        </w:rPr>
        <w:br/>
      </w:r>
      <w:r w:rsidRPr="00974AEB">
        <w:rPr>
          <w:rFonts w:cs="Times New Roman"/>
        </w:rPr>
        <w:br/>
        <w:t>Le diagramme de cas d'utilisation identifie les interactions entre les acteurs du système (administrateur et enseignant) et les fonctionnalités disponibles. L'administrateur peut gérer les référentiels, planifier les séances, générer les QR codes, consulter les statistiques et gérer les honoraires. L'enseignant peut consulter son planning, scanner les QR codes pour émarger, renseigner sa Fiche de progression et consulter son historique et ses honoraires.</w:t>
      </w:r>
    </w:p>
    <w:p w14:paraId="1DC5484F" w14:textId="77777777" w:rsidR="002F13D8" w:rsidRPr="00974AEB" w:rsidRDefault="003B3D30" w:rsidP="002F13D8">
      <w:pPr>
        <w:keepNext/>
        <w:spacing w:before="40" w:after="240"/>
        <w:jc w:val="center"/>
        <w:rPr>
          <w:rFonts w:cs="Times New Roman"/>
        </w:rPr>
      </w:pPr>
      <w:r w:rsidRPr="00974AEB">
        <w:rPr>
          <w:rFonts w:cs="Times New Roman"/>
          <w:noProof/>
        </w:rPr>
        <w:lastRenderedPageBreak/>
        <w:drawing>
          <wp:inline distT="0" distB="0" distL="0" distR="0" wp14:anchorId="40D7B029" wp14:editId="2D857029">
            <wp:extent cx="5872892" cy="7221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3"/>
                    <a:stretch>
                      <a:fillRect/>
                    </a:stretch>
                  </pic:blipFill>
                  <pic:spPr>
                    <a:xfrm>
                      <a:off x="0" y="0"/>
                      <a:ext cx="6037299" cy="7423572"/>
                    </a:xfrm>
                    <a:prstGeom prst="rect">
                      <a:avLst/>
                    </a:prstGeom>
                  </pic:spPr>
                </pic:pic>
              </a:graphicData>
            </a:graphic>
          </wp:inline>
        </w:drawing>
      </w:r>
    </w:p>
    <w:p w14:paraId="3473BBD7" w14:textId="5EDCFE19" w:rsidR="002F13D8" w:rsidRPr="00974AEB" w:rsidRDefault="002F13D8" w:rsidP="002F13D8">
      <w:pPr>
        <w:pStyle w:val="Lgende"/>
        <w:jc w:val="center"/>
        <w:rPr>
          <w:rFonts w:cs="Times New Roman"/>
        </w:rPr>
      </w:pPr>
      <w:bookmarkStart w:id="19" w:name="_Toc233983010"/>
      <w:bookmarkStart w:id="20" w:name="_Toc234354029"/>
      <w:bookmarkStart w:id="21" w:name="_Toc236993073"/>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1</w:t>
      </w:r>
      <w:r w:rsidR="00453374" w:rsidRPr="00974AEB">
        <w:rPr>
          <w:rFonts w:cs="Times New Roman"/>
        </w:rPr>
        <w:fldChar w:fldCharType="end"/>
      </w:r>
      <w:r w:rsidR="006F06F1" w:rsidRPr="00974AEB">
        <w:rPr>
          <w:rFonts w:cs="Times New Roman"/>
        </w:rPr>
        <w:t>:</w:t>
      </w:r>
      <w:r w:rsidRPr="00974AEB">
        <w:rPr>
          <w:rFonts w:cs="Times New Roman"/>
        </w:rPr>
        <w:t xml:space="preserve"> Diagramme de cas d'utilisation du </w:t>
      </w:r>
      <w:proofErr w:type="spellStart"/>
      <w:r w:rsidRPr="00974AEB">
        <w:rPr>
          <w:rFonts w:cs="Times New Roman"/>
        </w:rPr>
        <w:t>systeme</w:t>
      </w:r>
      <w:proofErr w:type="spellEnd"/>
      <w:r w:rsidRPr="00974AEB">
        <w:rPr>
          <w:rFonts w:cs="Times New Roman"/>
        </w:rPr>
        <w:t xml:space="preserve"> </w:t>
      </w:r>
      <w:proofErr w:type="spellStart"/>
      <w:r w:rsidRPr="00974AEB">
        <w:rPr>
          <w:rFonts w:cs="Times New Roman"/>
        </w:rPr>
        <w:t>EduTrack</w:t>
      </w:r>
      <w:proofErr w:type="spellEnd"/>
      <w:r w:rsidRPr="00974AEB">
        <w:rPr>
          <w:rFonts w:cs="Times New Roman"/>
        </w:rPr>
        <w:t>.</w:t>
      </w:r>
      <w:bookmarkEnd w:id="19"/>
      <w:bookmarkEnd w:id="20"/>
      <w:bookmarkEnd w:id="21"/>
    </w:p>
    <w:p w14:paraId="4702F19B" w14:textId="2E737110" w:rsidR="003B3D30" w:rsidRPr="00974AEB" w:rsidRDefault="00000000" w:rsidP="003B3D30">
      <w:pPr>
        <w:spacing w:before="40" w:after="240"/>
        <w:jc w:val="center"/>
        <w:rPr>
          <w:rFonts w:cs="Times New Roman"/>
        </w:rPr>
      </w:pPr>
      <w:r w:rsidRPr="00974AEB">
        <w:rPr>
          <w:rFonts w:cs="Times New Roman"/>
        </w:rPr>
        <w:lastRenderedPageBreak/>
        <w:br/>
      </w:r>
      <w:r w:rsidRPr="00974AEB">
        <w:rPr>
          <w:rFonts w:cs="Times New Roman"/>
        </w:rPr>
        <w:br/>
      </w:r>
    </w:p>
    <w:p w14:paraId="23C663E1" w14:textId="77777777" w:rsidR="00D074E4" w:rsidRPr="00974AEB" w:rsidRDefault="00000000">
      <w:pPr>
        <w:rPr>
          <w:rFonts w:cs="Times New Roman"/>
        </w:rPr>
      </w:pPr>
      <w:r w:rsidRPr="00974AEB">
        <w:rPr>
          <w:rFonts w:cs="Times New Roman"/>
        </w:rPr>
        <w:t xml:space="preserve">Le diagramme de classes constitue le modèle de données du système. Il définit les entités principales et leurs relations : Utilisateur (avec ses sous-types Administrateur et Enseignant), Département, Filière, </w:t>
      </w:r>
      <w:proofErr w:type="spellStart"/>
      <w:r w:rsidRPr="00974AEB">
        <w:rPr>
          <w:rFonts w:cs="Times New Roman"/>
        </w:rPr>
        <w:t>NiveauEnseignement</w:t>
      </w:r>
      <w:proofErr w:type="spellEnd"/>
      <w:r w:rsidRPr="00974AEB">
        <w:rPr>
          <w:rFonts w:cs="Times New Roman"/>
        </w:rPr>
        <w:t xml:space="preserve">, Classe, Matière, Salle, </w:t>
      </w:r>
      <w:proofErr w:type="spellStart"/>
      <w:r w:rsidRPr="00974AEB">
        <w:rPr>
          <w:rFonts w:cs="Times New Roman"/>
        </w:rPr>
        <w:t>EmploiDuTemps</w:t>
      </w:r>
      <w:proofErr w:type="spellEnd"/>
      <w:r w:rsidRPr="00974AEB">
        <w:rPr>
          <w:rFonts w:cs="Times New Roman"/>
        </w:rPr>
        <w:t xml:space="preserve">, Séance, Emargement, </w:t>
      </w:r>
      <w:proofErr w:type="spellStart"/>
      <w:r w:rsidRPr="00974AEB">
        <w:rPr>
          <w:rFonts w:cs="Times New Roman"/>
        </w:rPr>
        <w:t>FicheProgression</w:t>
      </w:r>
      <w:proofErr w:type="spellEnd"/>
      <w:r w:rsidRPr="00974AEB">
        <w:rPr>
          <w:rFonts w:cs="Times New Roman"/>
        </w:rPr>
        <w:t xml:space="preserve">, </w:t>
      </w:r>
      <w:proofErr w:type="spellStart"/>
      <w:r w:rsidRPr="00974AEB">
        <w:rPr>
          <w:rFonts w:cs="Times New Roman"/>
        </w:rPr>
        <w:t>HonorairesCalculs</w:t>
      </w:r>
      <w:proofErr w:type="spellEnd"/>
      <w:r w:rsidRPr="00974AEB">
        <w:rPr>
          <w:rFonts w:cs="Times New Roman"/>
        </w:rPr>
        <w:t xml:space="preserve">, et </w:t>
      </w:r>
      <w:proofErr w:type="spellStart"/>
      <w:r w:rsidRPr="00974AEB">
        <w:rPr>
          <w:rFonts w:cs="Times New Roman"/>
        </w:rPr>
        <w:t>DetailHonoraire</w:t>
      </w:r>
      <w:proofErr w:type="spellEnd"/>
      <w:r w:rsidRPr="00974AEB">
        <w:rPr>
          <w:rFonts w:cs="Times New Roman"/>
        </w:rPr>
        <w:t>.</w:t>
      </w:r>
    </w:p>
    <w:p w14:paraId="0BBA9A14" w14:textId="77777777" w:rsidR="002F13D8" w:rsidRPr="00974AEB" w:rsidRDefault="00D074E4" w:rsidP="002F13D8">
      <w:pPr>
        <w:keepNext/>
        <w:spacing w:before="40" w:after="240"/>
        <w:jc w:val="center"/>
        <w:rPr>
          <w:rFonts w:cs="Times New Roman"/>
        </w:rPr>
      </w:pPr>
      <w:r w:rsidRPr="00974AEB">
        <w:rPr>
          <w:rFonts w:cs="Times New Roman"/>
          <w:noProof/>
        </w:rPr>
        <w:lastRenderedPageBreak/>
        <w:drawing>
          <wp:inline distT="0" distB="0" distL="0" distR="0" wp14:anchorId="4EA8105C" wp14:editId="3AEA254A">
            <wp:extent cx="5971540" cy="76615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stretch>
                      <a:fillRect/>
                    </a:stretch>
                  </pic:blipFill>
                  <pic:spPr>
                    <a:xfrm>
                      <a:off x="0" y="0"/>
                      <a:ext cx="5994885" cy="7691516"/>
                    </a:xfrm>
                    <a:prstGeom prst="rect">
                      <a:avLst/>
                    </a:prstGeom>
                  </pic:spPr>
                </pic:pic>
              </a:graphicData>
            </a:graphic>
          </wp:inline>
        </w:drawing>
      </w:r>
    </w:p>
    <w:p w14:paraId="10B5A6FE" w14:textId="62959C24" w:rsidR="002F13D8" w:rsidRPr="00974AEB" w:rsidRDefault="002F13D8" w:rsidP="002F13D8">
      <w:pPr>
        <w:pStyle w:val="Lgende"/>
        <w:jc w:val="center"/>
        <w:rPr>
          <w:rFonts w:cs="Times New Roman"/>
        </w:rPr>
      </w:pPr>
      <w:bookmarkStart w:id="22" w:name="_Toc233983011"/>
      <w:bookmarkStart w:id="23" w:name="_Toc234354030"/>
      <w:bookmarkStart w:id="24" w:name="_Toc236993074"/>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2</w:t>
      </w:r>
      <w:r w:rsidR="00453374" w:rsidRPr="00974AEB">
        <w:rPr>
          <w:rFonts w:cs="Times New Roman"/>
        </w:rPr>
        <w:fldChar w:fldCharType="end"/>
      </w:r>
      <w:r w:rsidR="006F06F1" w:rsidRPr="00974AEB">
        <w:rPr>
          <w:rFonts w:cs="Times New Roman"/>
        </w:rPr>
        <w:t>:</w:t>
      </w:r>
      <w:r w:rsidRPr="00974AEB">
        <w:rPr>
          <w:rFonts w:cs="Times New Roman"/>
        </w:rPr>
        <w:t xml:space="preserve"> Diagramme de classes du </w:t>
      </w:r>
      <w:r w:rsidR="00B658D8" w:rsidRPr="00974AEB">
        <w:rPr>
          <w:rFonts w:cs="Times New Roman"/>
        </w:rPr>
        <w:t>modèle</w:t>
      </w:r>
      <w:r w:rsidRPr="00974AEB">
        <w:rPr>
          <w:rFonts w:cs="Times New Roman"/>
        </w:rPr>
        <w:t xml:space="preserve"> de </w:t>
      </w:r>
      <w:r w:rsidR="00B658D8" w:rsidRPr="00974AEB">
        <w:rPr>
          <w:rFonts w:cs="Times New Roman"/>
        </w:rPr>
        <w:t>données</w:t>
      </w:r>
      <w:r w:rsidRPr="00974AEB">
        <w:rPr>
          <w:rFonts w:cs="Times New Roman"/>
        </w:rPr>
        <w:t xml:space="preserve"> du </w:t>
      </w:r>
      <w:r w:rsidR="00B658D8" w:rsidRPr="00974AEB">
        <w:rPr>
          <w:rFonts w:cs="Times New Roman"/>
        </w:rPr>
        <w:t>système</w:t>
      </w:r>
      <w:r w:rsidRPr="00974AEB">
        <w:rPr>
          <w:rFonts w:cs="Times New Roman"/>
        </w:rPr>
        <w:t xml:space="preserve"> </w:t>
      </w:r>
      <w:proofErr w:type="spellStart"/>
      <w:r w:rsidRPr="00974AEB">
        <w:rPr>
          <w:rFonts w:cs="Times New Roman"/>
        </w:rPr>
        <w:t>EduTrack</w:t>
      </w:r>
      <w:proofErr w:type="spellEnd"/>
      <w:r w:rsidRPr="00974AEB">
        <w:rPr>
          <w:rFonts w:cs="Times New Roman"/>
        </w:rPr>
        <w:t>.</w:t>
      </w:r>
      <w:bookmarkEnd w:id="22"/>
      <w:bookmarkEnd w:id="23"/>
      <w:bookmarkEnd w:id="24"/>
    </w:p>
    <w:p w14:paraId="192A66D3" w14:textId="55BE972E" w:rsidR="00D074E4" w:rsidRPr="00974AEB" w:rsidRDefault="00000000" w:rsidP="00D074E4">
      <w:pPr>
        <w:spacing w:before="40" w:after="240"/>
        <w:jc w:val="center"/>
        <w:rPr>
          <w:rFonts w:cs="Times New Roman"/>
        </w:rPr>
      </w:pPr>
      <w:r w:rsidRPr="00974AEB">
        <w:rPr>
          <w:rFonts w:cs="Times New Roman"/>
        </w:rPr>
        <w:lastRenderedPageBreak/>
        <w:br/>
      </w:r>
      <w:r w:rsidRPr="00974AEB">
        <w:rPr>
          <w:rFonts w:cs="Times New Roman"/>
        </w:rPr>
        <w:br/>
      </w:r>
    </w:p>
    <w:p w14:paraId="3AA3378E" w14:textId="77777777" w:rsidR="00D074E4" w:rsidRPr="00974AEB" w:rsidRDefault="00000000">
      <w:pPr>
        <w:rPr>
          <w:rFonts w:cs="Times New Roman"/>
        </w:rPr>
      </w:pPr>
      <w:r w:rsidRPr="00974AEB">
        <w:rPr>
          <w:rFonts w:cs="Times New Roman"/>
        </w:rPr>
        <w:t>Afin de mieux représenter les principaux processus fonctionnels du système, trois diagrammes de séquence ont été réalisés. Ils décrivent respectivement l’authentification des utilisateurs, l’émargement par QR Code et le calcul des honoraires. Ces diagrammes permettent de visualiser les interactions entre les acteurs, les interfaces clientes, les contrôleurs, les services métier et la base de données.</w:t>
      </w:r>
    </w:p>
    <w:p w14:paraId="75DFDDD9" w14:textId="77777777" w:rsidR="002F13D8" w:rsidRPr="00974AEB" w:rsidRDefault="00D074E4" w:rsidP="002F13D8">
      <w:pPr>
        <w:keepNext/>
        <w:rPr>
          <w:rFonts w:cs="Times New Roman"/>
        </w:rPr>
      </w:pPr>
      <w:r w:rsidRPr="00974AEB">
        <w:rPr>
          <w:rFonts w:cs="Times New Roman"/>
          <w:noProof/>
        </w:rPr>
        <w:lastRenderedPageBreak/>
        <w:drawing>
          <wp:inline distT="0" distB="0" distL="0" distR="0" wp14:anchorId="19587CB7" wp14:editId="65D60C54">
            <wp:extent cx="6047510" cy="5610860"/>
            <wp:effectExtent l="0" t="0" r="0" b="8890"/>
            <wp:docPr id="10" name="diagramme_sequence_authentificati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me_sequence_authentification.svg"/>
                    <pic:cNvPicPr/>
                  </pic:nvPicPr>
                  <pic:blipFill>
                    <a:blip r:embed="rId15">
                      <a:extLst>
                        <a:ext uri="{96DAC541-7B7A-43D3-8B79-37D633B846F1}">
                          <asvg:svgBlip xmlns:asvg="http://schemas.microsoft.com/office/drawing/2016/SVG/main" r:embed="rId16"/>
                        </a:ext>
                      </a:extLst>
                    </a:blip>
                    <a:stretch>
                      <a:fillRect/>
                    </a:stretch>
                  </pic:blipFill>
                  <pic:spPr>
                    <a:xfrm>
                      <a:off x="0" y="0"/>
                      <a:ext cx="6090208" cy="5650475"/>
                    </a:xfrm>
                    <a:prstGeom prst="rect">
                      <a:avLst/>
                    </a:prstGeom>
                  </pic:spPr>
                </pic:pic>
              </a:graphicData>
            </a:graphic>
          </wp:inline>
        </w:drawing>
      </w:r>
    </w:p>
    <w:p w14:paraId="284EB95B" w14:textId="5685AAF0" w:rsidR="002F13D8" w:rsidRPr="00974AEB" w:rsidRDefault="002F13D8" w:rsidP="002F13D8">
      <w:pPr>
        <w:pStyle w:val="Lgende"/>
        <w:jc w:val="center"/>
        <w:rPr>
          <w:rFonts w:cs="Times New Roman"/>
        </w:rPr>
      </w:pPr>
      <w:bookmarkStart w:id="25" w:name="_Toc233983012"/>
      <w:bookmarkStart w:id="26" w:name="_Toc234354031"/>
      <w:bookmarkStart w:id="27" w:name="_Toc236993075"/>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3</w:t>
      </w:r>
      <w:r w:rsidR="00453374" w:rsidRPr="00974AEB">
        <w:rPr>
          <w:rFonts w:cs="Times New Roman"/>
        </w:rPr>
        <w:fldChar w:fldCharType="end"/>
      </w:r>
      <w:r w:rsidR="006F06F1" w:rsidRPr="00974AEB">
        <w:rPr>
          <w:rFonts w:cs="Times New Roman"/>
        </w:rPr>
        <w:t>:</w:t>
      </w:r>
      <w:r w:rsidRPr="00974AEB">
        <w:rPr>
          <w:rFonts w:cs="Times New Roman"/>
        </w:rPr>
        <w:t xml:space="preserve"> Diagramme de </w:t>
      </w:r>
      <w:proofErr w:type="spellStart"/>
      <w:r w:rsidRPr="00974AEB">
        <w:rPr>
          <w:rFonts w:cs="Times New Roman"/>
        </w:rPr>
        <w:t>sequence</w:t>
      </w:r>
      <w:proofErr w:type="spellEnd"/>
      <w:r w:rsidRPr="00974AEB">
        <w:rPr>
          <w:rFonts w:cs="Times New Roman"/>
        </w:rPr>
        <w:t xml:space="preserve"> de l'authentification des utilisateurs du </w:t>
      </w:r>
      <w:proofErr w:type="spellStart"/>
      <w:r w:rsidRPr="00974AEB">
        <w:rPr>
          <w:rFonts w:cs="Times New Roman"/>
        </w:rPr>
        <w:t>systeme</w:t>
      </w:r>
      <w:proofErr w:type="spellEnd"/>
      <w:r w:rsidRPr="00974AEB">
        <w:rPr>
          <w:rFonts w:cs="Times New Roman"/>
        </w:rPr>
        <w:t xml:space="preserve"> </w:t>
      </w:r>
      <w:proofErr w:type="spellStart"/>
      <w:r w:rsidRPr="00974AEB">
        <w:rPr>
          <w:rFonts w:cs="Times New Roman"/>
        </w:rPr>
        <w:t>EduTrack</w:t>
      </w:r>
      <w:proofErr w:type="spellEnd"/>
      <w:r w:rsidRPr="00974AEB">
        <w:rPr>
          <w:rFonts w:cs="Times New Roman"/>
        </w:rPr>
        <w:t>.</w:t>
      </w:r>
      <w:bookmarkEnd w:id="25"/>
      <w:bookmarkEnd w:id="26"/>
      <w:bookmarkEnd w:id="27"/>
    </w:p>
    <w:p w14:paraId="28788900" w14:textId="77777777" w:rsidR="002F13D8" w:rsidRPr="00974AEB" w:rsidRDefault="00000000" w:rsidP="00401A18">
      <w:pPr>
        <w:keepNext/>
        <w:jc w:val="center"/>
        <w:rPr>
          <w:rFonts w:cs="Times New Roman"/>
        </w:rPr>
      </w:pPr>
      <w:r w:rsidRPr="00974AEB">
        <w:rPr>
          <w:rFonts w:cs="Times New Roman"/>
        </w:rPr>
        <w:lastRenderedPageBreak/>
        <w:br/>
      </w:r>
      <w:r w:rsidRPr="00974AEB">
        <w:rPr>
          <w:rFonts w:cs="Times New Roman"/>
        </w:rPr>
        <w:br/>
      </w:r>
      <w:r w:rsidR="00D074E4" w:rsidRPr="00974AEB">
        <w:rPr>
          <w:rFonts w:cs="Times New Roman"/>
          <w:noProof/>
        </w:rPr>
        <w:drawing>
          <wp:inline distT="0" distB="0" distL="0" distR="0" wp14:anchorId="57551DA3" wp14:editId="0B4D407D">
            <wp:extent cx="6005715" cy="5735782"/>
            <wp:effectExtent l="0" t="0" r="0" b="0"/>
            <wp:docPr id="11" name="diagramme_sequence_emargement_q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ramme_sequence_emargement_qr.svg"/>
                    <pic:cNvPicPr/>
                  </pic:nvPicPr>
                  <pic:blipFill>
                    <a:blip r:embed="rId17">
                      <a:extLst>
                        <a:ext uri="{96DAC541-7B7A-43D3-8B79-37D633B846F1}">
                          <asvg:svgBlip xmlns:asvg="http://schemas.microsoft.com/office/drawing/2016/SVG/main" r:embed="rId18"/>
                        </a:ext>
                      </a:extLst>
                    </a:blip>
                    <a:stretch>
                      <a:fillRect/>
                    </a:stretch>
                  </pic:blipFill>
                  <pic:spPr>
                    <a:xfrm>
                      <a:off x="0" y="0"/>
                      <a:ext cx="6086853" cy="5813273"/>
                    </a:xfrm>
                    <a:prstGeom prst="rect">
                      <a:avLst/>
                    </a:prstGeom>
                  </pic:spPr>
                </pic:pic>
              </a:graphicData>
            </a:graphic>
          </wp:inline>
        </w:drawing>
      </w:r>
    </w:p>
    <w:p w14:paraId="70404FBF" w14:textId="6A2D757D" w:rsidR="00D074E4" w:rsidRPr="00974AEB" w:rsidRDefault="002F13D8" w:rsidP="002F13D8">
      <w:pPr>
        <w:pStyle w:val="Lgende"/>
        <w:jc w:val="center"/>
        <w:rPr>
          <w:rFonts w:cs="Times New Roman"/>
        </w:rPr>
      </w:pPr>
      <w:bookmarkStart w:id="28" w:name="_Toc233983013"/>
      <w:bookmarkStart w:id="29" w:name="_Toc234354032"/>
      <w:bookmarkStart w:id="30" w:name="_Toc236993076"/>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4</w:t>
      </w:r>
      <w:r w:rsidR="00453374" w:rsidRPr="00974AEB">
        <w:rPr>
          <w:rFonts w:cs="Times New Roman"/>
        </w:rPr>
        <w:fldChar w:fldCharType="end"/>
      </w:r>
      <w:r w:rsidR="006F06F1" w:rsidRPr="00974AEB">
        <w:rPr>
          <w:rFonts w:cs="Times New Roman"/>
        </w:rPr>
        <w:t>:</w:t>
      </w:r>
      <w:r w:rsidRPr="00974AEB">
        <w:rPr>
          <w:rFonts w:cs="Times New Roman"/>
        </w:rPr>
        <w:t xml:space="preserve"> Diagramme de </w:t>
      </w:r>
      <w:proofErr w:type="spellStart"/>
      <w:r w:rsidRPr="00974AEB">
        <w:rPr>
          <w:rFonts w:cs="Times New Roman"/>
        </w:rPr>
        <w:t>sequence</w:t>
      </w:r>
      <w:proofErr w:type="spellEnd"/>
      <w:r w:rsidRPr="00974AEB">
        <w:rPr>
          <w:rFonts w:cs="Times New Roman"/>
        </w:rPr>
        <w:t xml:space="preserve"> du processus d'</w:t>
      </w:r>
      <w:proofErr w:type="spellStart"/>
      <w:r w:rsidRPr="00974AEB">
        <w:rPr>
          <w:rFonts w:cs="Times New Roman"/>
        </w:rPr>
        <w:t>emargements</w:t>
      </w:r>
      <w:proofErr w:type="spellEnd"/>
      <w:r w:rsidRPr="00974AEB">
        <w:rPr>
          <w:rFonts w:cs="Times New Roman"/>
        </w:rPr>
        <w:t xml:space="preserve"> par QR Code du </w:t>
      </w:r>
      <w:proofErr w:type="spellStart"/>
      <w:r w:rsidRPr="00974AEB">
        <w:rPr>
          <w:rFonts w:cs="Times New Roman"/>
        </w:rPr>
        <w:t>systeme</w:t>
      </w:r>
      <w:proofErr w:type="spellEnd"/>
      <w:r w:rsidRPr="00974AEB">
        <w:rPr>
          <w:rFonts w:cs="Times New Roman"/>
        </w:rPr>
        <w:t xml:space="preserve"> </w:t>
      </w:r>
      <w:proofErr w:type="spellStart"/>
      <w:r w:rsidRPr="00974AEB">
        <w:rPr>
          <w:rFonts w:cs="Times New Roman"/>
        </w:rPr>
        <w:t>EduTrack</w:t>
      </w:r>
      <w:proofErr w:type="spellEnd"/>
      <w:r w:rsidRPr="00974AEB">
        <w:rPr>
          <w:rFonts w:cs="Times New Roman"/>
        </w:rPr>
        <w:t>.</w:t>
      </w:r>
      <w:bookmarkEnd w:id="28"/>
      <w:bookmarkEnd w:id="29"/>
      <w:bookmarkEnd w:id="30"/>
    </w:p>
    <w:p w14:paraId="30660DF4" w14:textId="77777777" w:rsidR="00D074E4" w:rsidRPr="00974AEB" w:rsidRDefault="00D074E4">
      <w:pPr>
        <w:rPr>
          <w:rFonts w:cs="Times New Roman"/>
        </w:rPr>
      </w:pPr>
    </w:p>
    <w:p w14:paraId="4885F321" w14:textId="77777777" w:rsidR="005D59AA" w:rsidRPr="00974AEB" w:rsidRDefault="00D074E4" w:rsidP="005D59AA">
      <w:pPr>
        <w:keepNext/>
        <w:jc w:val="center"/>
        <w:rPr>
          <w:rFonts w:cs="Times New Roman"/>
        </w:rPr>
      </w:pPr>
      <w:r w:rsidRPr="00974AEB">
        <w:rPr>
          <w:rFonts w:cs="Times New Roman"/>
          <w:noProof/>
        </w:rPr>
        <w:lastRenderedPageBreak/>
        <w:drawing>
          <wp:inline distT="0" distB="0" distL="0" distR="0" wp14:anchorId="58A21649" wp14:editId="22E097EE">
            <wp:extent cx="6144491" cy="5963920"/>
            <wp:effectExtent l="0" t="0" r="8890" b="0"/>
            <wp:docPr id="12" name="diagramme_sequence_honoraire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iagramme_sequence_honoraires.svg"/>
                    <pic:cNvPicPr/>
                  </pic:nvPicPr>
                  <pic:blipFill>
                    <a:blip r:embed="rId19">
                      <a:extLst>
                        <a:ext uri="{96DAC541-7B7A-43D3-8B79-37D633B846F1}">
                          <asvg:svgBlip xmlns:asvg="http://schemas.microsoft.com/office/drawing/2016/SVG/main" r:embed="rId20"/>
                        </a:ext>
                      </a:extLst>
                    </a:blip>
                    <a:stretch>
                      <a:fillRect/>
                    </a:stretch>
                  </pic:blipFill>
                  <pic:spPr>
                    <a:xfrm>
                      <a:off x="0" y="0"/>
                      <a:ext cx="6340216" cy="6153893"/>
                    </a:xfrm>
                    <a:prstGeom prst="rect">
                      <a:avLst/>
                    </a:prstGeom>
                  </pic:spPr>
                </pic:pic>
              </a:graphicData>
            </a:graphic>
          </wp:inline>
        </w:drawing>
      </w:r>
    </w:p>
    <w:p w14:paraId="2243B592" w14:textId="65C0172D" w:rsidR="00D074E4" w:rsidRPr="00974AEB" w:rsidRDefault="005D59AA" w:rsidP="005D59AA">
      <w:pPr>
        <w:pStyle w:val="Lgende"/>
        <w:jc w:val="center"/>
        <w:rPr>
          <w:rFonts w:cs="Times New Roman"/>
        </w:rPr>
      </w:pPr>
      <w:bookmarkStart w:id="31" w:name="_Toc233983014"/>
      <w:bookmarkStart w:id="32" w:name="_Toc234354033"/>
      <w:bookmarkStart w:id="33" w:name="_Toc236993077"/>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5</w:t>
      </w:r>
      <w:r w:rsidR="00453374" w:rsidRPr="00974AEB">
        <w:rPr>
          <w:rFonts w:cs="Times New Roman"/>
        </w:rPr>
        <w:fldChar w:fldCharType="end"/>
      </w:r>
      <w:r w:rsidR="006F06F1" w:rsidRPr="00974AEB">
        <w:rPr>
          <w:rFonts w:cs="Times New Roman"/>
        </w:rPr>
        <w:t>:</w:t>
      </w:r>
      <w:r w:rsidRPr="00974AEB">
        <w:rPr>
          <w:rFonts w:cs="Times New Roman"/>
        </w:rPr>
        <w:t xml:space="preserve"> Diagramme de </w:t>
      </w:r>
      <w:proofErr w:type="spellStart"/>
      <w:r w:rsidRPr="00974AEB">
        <w:rPr>
          <w:rFonts w:cs="Times New Roman"/>
        </w:rPr>
        <w:t>sequence</w:t>
      </w:r>
      <w:proofErr w:type="spellEnd"/>
      <w:r w:rsidRPr="00974AEB">
        <w:rPr>
          <w:rFonts w:cs="Times New Roman"/>
        </w:rPr>
        <w:t xml:space="preserve"> du calcul des honoraires du </w:t>
      </w:r>
      <w:proofErr w:type="spellStart"/>
      <w:r w:rsidRPr="00974AEB">
        <w:rPr>
          <w:rFonts w:cs="Times New Roman"/>
        </w:rPr>
        <w:t>systeme</w:t>
      </w:r>
      <w:proofErr w:type="spellEnd"/>
      <w:r w:rsidRPr="00974AEB">
        <w:rPr>
          <w:rFonts w:cs="Times New Roman"/>
        </w:rPr>
        <w:t xml:space="preserve"> </w:t>
      </w:r>
      <w:proofErr w:type="spellStart"/>
      <w:r w:rsidRPr="00974AEB">
        <w:rPr>
          <w:rFonts w:cs="Times New Roman"/>
        </w:rPr>
        <w:t>EduTrack</w:t>
      </w:r>
      <w:proofErr w:type="spellEnd"/>
      <w:r w:rsidRPr="00974AEB">
        <w:rPr>
          <w:rFonts w:cs="Times New Roman"/>
        </w:rPr>
        <w:t>.</w:t>
      </w:r>
      <w:bookmarkEnd w:id="31"/>
      <w:bookmarkEnd w:id="32"/>
      <w:bookmarkEnd w:id="33"/>
    </w:p>
    <w:p w14:paraId="0AF07268" w14:textId="77777777" w:rsidR="00D074E4" w:rsidRPr="00974AEB" w:rsidRDefault="00D074E4">
      <w:pPr>
        <w:rPr>
          <w:rFonts w:cs="Times New Roman"/>
        </w:rPr>
      </w:pPr>
    </w:p>
    <w:p w14:paraId="2DC6521C" w14:textId="1A996CD2" w:rsidR="006444A3" w:rsidRPr="00974AEB" w:rsidRDefault="00000000">
      <w:pPr>
        <w:rPr>
          <w:rFonts w:cs="Times New Roman"/>
        </w:rPr>
      </w:pPr>
      <w:r w:rsidRPr="00974AEB">
        <w:rPr>
          <w:rFonts w:cs="Times New Roman"/>
        </w:rPr>
        <w:t xml:space="preserve">Le diagramme de déploiement montre l'architecture physique du système : le serveur backend Spring Boot déployé sur un serveur d'application, la base de données PostgreSQL, le client web </w:t>
      </w:r>
      <w:proofErr w:type="spellStart"/>
      <w:r w:rsidRPr="00974AEB">
        <w:rPr>
          <w:rFonts w:cs="Times New Roman"/>
        </w:rPr>
        <w:t>Angular</w:t>
      </w:r>
      <w:proofErr w:type="spellEnd"/>
      <w:r w:rsidRPr="00974AEB">
        <w:rPr>
          <w:rFonts w:cs="Times New Roman"/>
        </w:rPr>
        <w:t xml:space="preserve"> accessible via navigateur, et l'application mobile Ionic déployée sur les appareils des enseignants.</w:t>
      </w:r>
    </w:p>
    <w:p w14:paraId="2C48D351" w14:textId="2AABFD02" w:rsidR="006444A3" w:rsidRPr="00974AEB" w:rsidRDefault="006444A3">
      <w:pPr>
        <w:spacing w:before="240" w:after="80"/>
        <w:jc w:val="center"/>
        <w:rPr>
          <w:rFonts w:cs="Times New Roman"/>
        </w:rPr>
      </w:pPr>
    </w:p>
    <w:p w14:paraId="2C897A5D" w14:textId="77777777" w:rsidR="006444A3" w:rsidRPr="00974AEB" w:rsidRDefault="00000000" w:rsidP="00022B3A">
      <w:pPr>
        <w:pStyle w:val="Titre3"/>
        <w:rPr>
          <w:rFonts w:ascii="Times New Roman" w:hAnsi="Times New Roman" w:cs="Times New Roman"/>
          <w:color w:val="000000" w:themeColor="text1"/>
          <w:sz w:val="26"/>
          <w:szCs w:val="26"/>
        </w:rPr>
      </w:pPr>
      <w:bookmarkStart w:id="34" w:name="_Toc236868055"/>
      <w:r w:rsidRPr="00974AEB">
        <w:rPr>
          <w:rFonts w:ascii="Times New Roman" w:hAnsi="Times New Roman" w:cs="Times New Roman"/>
          <w:color w:val="000000" w:themeColor="text1"/>
          <w:sz w:val="26"/>
          <w:szCs w:val="26"/>
        </w:rPr>
        <w:lastRenderedPageBreak/>
        <w:t>Section 2 : Architecture du système</w:t>
      </w:r>
      <w:bookmarkEnd w:id="34"/>
    </w:p>
    <w:p w14:paraId="3127FE5E" w14:textId="77777777" w:rsidR="006444A3" w:rsidRPr="00974AEB" w:rsidRDefault="006444A3">
      <w:pPr>
        <w:rPr>
          <w:rFonts w:cs="Times New Roman"/>
        </w:rPr>
      </w:pPr>
    </w:p>
    <w:p w14:paraId="66561D4C" w14:textId="77777777" w:rsidR="006444A3" w:rsidRPr="00974AEB" w:rsidRDefault="00000000">
      <w:pPr>
        <w:rPr>
          <w:rFonts w:cs="Times New Roman"/>
        </w:rPr>
      </w:pPr>
      <w:r w:rsidRPr="00974AEB">
        <w:rPr>
          <w:rFonts w:cs="Times New Roman"/>
          <w:b/>
          <w:i/>
        </w:rPr>
        <w:t>I. Architecture globale et composants</w:t>
      </w:r>
    </w:p>
    <w:p w14:paraId="5E170773" w14:textId="77777777" w:rsidR="00A371C2" w:rsidRPr="00974AEB" w:rsidRDefault="00000000" w:rsidP="00A371C2">
      <w:pPr>
        <w:spacing w:after="0"/>
        <w:rPr>
          <w:rFonts w:cs="Times New Roman"/>
        </w:rPr>
      </w:pPr>
      <w:r w:rsidRPr="00974AEB">
        <w:rPr>
          <w:rFonts w:cs="Times New Roman"/>
        </w:rPr>
        <w:t>L'architecture d'</w:t>
      </w:r>
      <w:proofErr w:type="spellStart"/>
      <w:r w:rsidRPr="00974AEB">
        <w:rPr>
          <w:rFonts w:cs="Times New Roman"/>
        </w:rPr>
        <w:t>EduTrack</w:t>
      </w:r>
      <w:proofErr w:type="spellEnd"/>
      <w:r w:rsidRPr="00974AEB">
        <w:rPr>
          <w:rFonts w:cs="Times New Roman"/>
        </w:rPr>
        <w:t xml:space="preserve"> suit le modèle client-serveur en trois couches :</w:t>
      </w:r>
    </w:p>
    <w:p w14:paraId="6053946B" w14:textId="5E6DFF20" w:rsidR="00A371C2" w:rsidRPr="00974AEB" w:rsidRDefault="00000000" w:rsidP="00A371C2">
      <w:pPr>
        <w:spacing w:after="0"/>
        <w:rPr>
          <w:rFonts w:cs="Times New Roman"/>
        </w:rPr>
      </w:pPr>
      <w:r w:rsidRPr="00974AEB">
        <w:rPr>
          <w:rFonts w:cs="Times New Roman"/>
        </w:rPr>
        <w:br/>
        <w:t>La couche de présentation est constituée de deux clients distincts :</w:t>
      </w:r>
    </w:p>
    <w:p w14:paraId="0035045F" w14:textId="77777777" w:rsidR="00A371C2" w:rsidRPr="00974AEB" w:rsidRDefault="00000000" w:rsidP="00A371C2">
      <w:pPr>
        <w:pStyle w:val="Paragraphedeliste"/>
        <w:numPr>
          <w:ilvl w:val="0"/>
          <w:numId w:val="19"/>
        </w:numPr>
        <w:spacing w:after="0"/>
        <w:rPr>
          <w:rFonts w:cs="Times New Roman"/>
        </w:rPr>
      </w:pPr>
      <w:r w:rsidRPr="00974AEB">
        <w:rPr>
          <w:rFonts w:cs="Times New Roman"/>
        </w:rPr>
        <w:t>Le frontend web (</w:t>
      </w:r>
      <w:proofErr w:type="spellStart"/>
      <w:r w:rsidRPr="00974AEB">
        <w:rPr>
          <w:rFonts w:cs="Times New Roman"/>
        </w:rPr>
        <w:t>Angular</w:t>
      </w:r>
      <w:proofErr w:type="spellEnd"/>
      <w:r w:rsidRPr="00974AEB">
        <w:rPr>
          <w:rFonts w:cs="Times New Roman"/>
        </w:rPr>
        <w:t xml:space="preserve"> 21) destiné à l'administration, accessible via un navigateur ;</w:t>
      </w:r>
    </w:p>
    <w:p w14:paraId="2F1BF867" w14:textId="77777777" w:rsidR="00A371C2" w:rsidRPr="00974AEB" w:rsidRDefault="00000000" w:rsidP="00A371C2">
      <w:pPr>
        <w:pStyle w:val="Paragraphedeliste"/>
        <w:numPr>
          <w:ilvl w:val="0"/>
          <w:numId w:val="19"/>
        </w:numPr>
        <w:spacing w:after="0"/>
        <w:rPr>
          <w:rFonts w:cs="Times New Roman"/>
        </w:rPr>
      </w:pPr>
      <w:r w:rsidRPr="00974AEB">
        <w:rPr>
          <w:rFonts w:cs="Times New Roman"/>
        </w:rPr>
        <w:t>L'application mobile (Ionic 8) destinée aux enseignants.</w:t>
      </w:r>
      <w:r w:rsidRPr="00974AEB">
        <w:rPr>
          <w:rFonts w:cs="Times New Roman"/>
        </w:rPr>
        <w:br/>
      </w:r>
    </w:p>
    <w:p w14:paraId="6E47448C" w14:textId="77777777" w:rsidR="00A371C2" w:rsidRPr="00974AEB" w:rsidRDefault="00000000" w:rsidP="00A371C2">
      <w:pPr>
        <w:spacing w:after="0"/>
        <w:rPr>
          <w:rFonts w:cs="Times New Roman"/>
        </w:rPr>
      </w:pPr>
      <w:r w:rsidRPr="00974AEB">
        <w:rPr>
          <w:rFonts w:cs="Times New Roman"/>
        </w:rPr>
        <w:t>La couche API regroupe l'ensemble des services REST exposés par le backend Spring Boot. Elle assure la communication entre les clients et la couche de données. La documentation de l'API est générée automatiquement via Swagger/</w:t>
      </w:r>
      <w:proofErr w:type="spellStart"/>
      <w:r w:rsidRPr="00974AEB">
        <w:rPr>
          <w:rFonts w:cs="Times New Roman"/>
        </w:rPr>
        <w:t>OpenAPI</w:t>
      </w:r>
      <w:proofErr w:type="spellEnd"/>
      <w:r w:rsidRPr="00974AEB">
        <w:rPr>
          <w:rFonts w:cs="Times New Roman"/>
        </w:rPr>
        <w:t xml:space="preserve">, facilitant l'intégration et le test des </w:t>
      </w:r>
      <w:proofErr w:type="spellStart"/>
      <w:r w:rsidRPr="00974AEB">
        <w:rPr>
          <w:rFonts w:cs="Times New Roman"/>
        </w:rPr>
        <w:t>endpoints</w:t>
      </w:r>
      <w:proofErr w:type="spellEnd"/>
      <w:r w:rsidRPr="00974AEB">
        <w:rPr>
          <w:rFonts w:cs="Times New Roman"/>
        </w:rPr>
        <w:t>.</w:t>
      </w:r>
      <w:r w:rsidRPr="00974AEB">
        <w:rPr>
          <w:rFonts w:cs="Times New Roman"/>
        </w:rPr>
        <w:br/>
      </w:r>
      <w:r w:rsidRPr="00974AEB">
        <w:rPr>
          <w:rFonts w:cs="Times New Roman"/>
        </w:rPr>
        <w:br/>
        <w:t>La couche de données est constituée de la base de données PostgreSQL qui centralise l'ensemble des informations du système. L'accès aux données est géré via Spring Data JPA et Hibernate, assurant une abstraction complète entre le code métier et le système de gestion de base de données.</w:t>
      </w:r>
      <w:r w:rsidRPr="00974AEB">
        <w:rPr>
          <w:rFonts w:cs="Times New Roman"/>
        </w:rPr>
        <w:br/>
      </w:r>
      <w:r w:rsidRPr="00974AEB">
        <w:rPr>
          <w:rFonts w:cs="Times New Roman"/>
        </w:rPr>
        <w:br/>
        <w:t>Le flux de données suit le schéma suivant :</w:t>
      </w:r>
    </w:p>
    <w:p w14:paraId="20A3349D" w14:textId="77777777" w:rsidR="00635078" w:rsidRPr="00974AEB" w:rsidRDefault="00000000" w:rsidP="00635078">
      <w:pPr>
        <w:pStyle w:val="Paragraphedeliste"/>
        <w:numPr>
          <w:ilvl w:val="0"/>
          <w:numId w:val="23"/>
        </w:numPr>
        <w:spacing w:after="0"/>
        <w:rPr>
          <w:rFonts w:cs="Times New Roman"/>
        </w:rPr>
      </w:pPr>
      <w:r w:rsidRPr="00974AEB">
        <w:rPr>
          <w:rFonts w:cs="Times New Roman"/>
        </w:rPr>
        <w:t>Le client envoie une requête HTTP authentifiée (JWT) au serveur ;</w:t>
      </w:r>
    </w:p>
    <w:p w14:paraId="76AC99A1" w14:textId="77777777" w:rsidR="00635078" w:rsidRPr="00974AEB" w:rsidRDefault="00000000" w:rsidP="00635078">
      <w:pPr>
        <w:pStyle w:val="Paragraphedeliste"/>
        <w:numPr>
          <w:ilvl w:val="0"/>
          <w:numId w:val="23"/>
        </w:numPr>
        <w:spacing w:after="0"/>
        <w:rPr>
          <w:rFonts w:cs="Times New Roman"/>
        </w:rPr>
      </w:pPr>
      <w:r w:rsidRPr="00974AEB">
        <w:rPr>
          <w:rFonts w:cs="Times New Roman"/>
        </w:rPr>
        <w:t>Le contrôleur Spring Boot reçoit la requête et délègue le traitement au service approprié</w:t>
      </w:r>
    </w:p>
    <w:p w14:paraId="2636292F" w14:textId="77777777" w:rsidR="00635078" w:rsidRPr="00974AEB" w:rsidRDefault="00000000" w:rsidP="00635078">
      <w:pPr>
        <w:pStyle w:val="Paragraphedeliste"/>
        <w:numPr>
          <w:ilvl w:val="0"/>
          <w:numId w:val="23"/>
        </w:numPr>
        <w:spacing w:after="0"/>
        <w:rPr>
          <w:rFonts w:cs="Times New Roman"/>
        </w:rPr>
      </w:pPr>
      <w:r w:rsidRPr="00974AEB">
        <w:rPr>
          <w:rFonts w:cs="Times New Roman"/>
        </w:rPr>
        <w:t>Le service exécute la logique métier et interagit avec le repository ;</w:t>
      </w:r>
    </w:p>
    <w:p w14:paraId="60F8199D" w14:textId="77777777" w:rsidR="00635078" w:rsidRPr="00974AEB" w:rsidRDefault="00000000" w:rsidP="00635078">
      <w:pPr>
        <w:pStyle w:val="Paragraphedeliste"/>
        <w:numPr>
          <w:ilvl w:val="0"/>
          <w:numId w:val="23"/>
        </w:numPr>
        <w:spacing w:after="0"/>
        <w:rPr>
          <w:rFonts w:cs="Times New Roman"/>
        </w:rPr>
      </w:pPr>
      <w:r w:rsidRPr="00974AEB">
        <w:rPr>
          <w:rFonts w:cs="Times New Roman"/>
        </w:rPr>
        <w:t>Le repository utilise Spring Data JPA pour interroger la base de données ;</w:t>
      </w:r>
    </w:p>
    <w:p w14:paraId="10AED733" w14:textId="26FD5D7C" w:rsidR="006444A3" w:rsidRPr="00974AEB" w:rsidRDefault="00000000" w:rsidP="00635078">
      <w:pPr>
        <w:spacing w:after="0"/>
        <w:rPr>
          <w:rFonts w:cs="Times New Roman"/>
        </w:rPr>
      </w:pPr>
      <w:r w:rsidRPr="00974AEB">
        <w:rPr>
          <w:rFonts w:cs="Times New Roman"/>
        </w:rPr>
        <w:t>La réponse est renvoyée au client au format JSON.</w:t>
      </w:r>
      <w:r w:rsidRPr="00974AEB">
        <w:rPr>
          <w:rFonts w:cs="Times New Roman"/>
        </w:rPr>
        <w:br/>
      </w:r>
      <w:r w:rsidRPr="00974AEB">
        <w:rPr>
          <w:rFonts w:cs="Times New Roman"/>
        </w:rPr>
        <w:br/>
        <w:t>Cette architecture en couches offre plusieurs avantages : la séparation des préoccupations, la réutilisabilité des composants, la facilité de test et de maintenance, et la possibilité d'évoluer indépendamment chaque couche.</w:t>
      </w:r>
    </w:p>
    <w:p w14:paraId="73AF06AD" w14:textId="77777777" w:rsidR="005D59AA" w:rsidRPr="00974AEB" w:rsidRDefault="00000000" w:rsidP="005D59AA">
      <w:pPr>
        <w:keepNext/>
        <w:spacing w:before="240" w:after="80"/>
        <w:jc w:val="center"/>
        <w:rPr>
          <w:rFonts w:cs="Times New Roman"/>
        </w:rPr>
      </w:pPr>
      <w:r w:rsidRPr="00974AEB">
        <w:rPr>
          <w:rFonts w:cs="Times New Roman"/>
          <w:noProof/>
        </w:rPr>
        <w:lastRenderedPageBreak/>
        <w:drawing>
          <wp:inline distT="0" distB="0" distL="0" distR="0" wp14:anchorId="51417246" wp14:editId="1CBACC7C">
            <wp:extent cx="6064885" cy="430183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a:extLst>
                        <a:ext uri="{96DAC541-7B7A-43D3-8B79-37D633B846F1}">
                          <asvg:svgBlip xmlns:asvg="http://schemas.microsoft.com/office/drawing/2016/SVG/main" r:embed="rId22"/>
                        </a:ext>
                      </a:extLst>
                    </a:blip>
                    <a:stretch>
                      <a:fillRect/>
                    </a:stretch>
                  </pic:blipFill>
                  <pic:spPr>
                    <a:xfrm>
                      <a:off x="0" y="0"/>
                      <a:ext cx="6105045" cy="4330322"/>
                    </a:xfrm>
                    <a:prstGeom prst="rect">
                      <a:avLst/>
                    </a:prstGeom>
                  </pic:spPr>
                </pic:pic>
              </a:graphicData>
            </a:graphic>
          </wp:inline>
        </w:drawing>
      </w:r>
    </w:p>
    <w:p w14:paraId="1E826E96" w14:textId="0AEDE4CD" w:rsidR="006444A3" w:rsidRPr="00974AEB" w:rsidRDefault="005D59AA" w:rsidP="005D59AA">
      <w:pPr>
        <w:pStyle w:val="Lgende"/>
        <w:jc w:val="center"/>
        <w:rPr>
          <w:rFonts w:cs="Times New Roman"/>
        </w:rPr>
      </w:pPr>
      <w:bookmarkStart w:id="35" w:name="_Toc233983015"/>
      <w:bookmarkStart w:id="36" w:name="_Toc234354034"/>
      <w:bookmarkStart w:id="37" w:name="_Toc236993078"/>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6</w:t>
      </w:r>
      <w:r w:rsidR="00453374" w:rsidRPr="00974AEB">
        <w:rPr>
          <w:rFonts w:cs="Times New Roman"/>
        </w:rPr>
        <w:fldChar w:fldCharType="end"/>
      </w:r>
      <w:r w:rsidR="007B4863" w:rsidRPr="00974AEB">
        <w:rPr>
          <w:rFonts w:cs="Times New Roman"/>
        </w:rPr>
        <w:t>:</w:t>
      </w:r>
      <w:r w:rsidRPr="00974AEB">
        <w:rPr>
          <w:rFonts w:cs="Times New Roman"/>
        </w:rPr>
        <w:t xml:space="preserve"> Architecture en trois couches du </w:t>
      </w:r>
      <w:proofErr w:type="spellStart"/>
      <w:r w:rsidRPr="00974AEB">
        <w:rPr>
          <w:rFonts w:cs="Times New Roman"/>
        </w:rPr>
        <w:t>systeme</w:t>
      </w:r>
      <w:proofErr w:type="spellEnd"/>
      <w:r w:rsidRPr="00974AEB">
        <w:rPr>
          <w:rFonts w:cs="Times New Roman"/>
        </w:rPr>
        <w:t xml:space="preserve"> </w:t>
      </w:r>
      <w:proofErr w:type="spellStart"/>
      <w:r w:rsidRPr="00974AEB">
        <w:rPr>
          <w:rFonts w:cs="Times New Roman"/>
        </w:rPr>
        <w:t>EduTrack</w:t>
      </w:r>
      <w:proofErr w:type="spellEnd"/>
      <w:r w:rsidRPr="00974AEB">
        <w:rPr>
          <w:rFonts w:cs="Times New Roman"/>
        </w:rPr>
        <w:t>.</w:t>
      </w:r>
      <w:bookmarkEnd w:id="35"/>
      <w:bookmarkEnd w:id="36"/>
      <w:bookmarkEnd w:id="37"/>
    </w:p>
    <w:p w14:paraId="3870297D" w14:textId="77777777" w:rsidR="00401A18" w:rsidRPr="00974AEB" w:rsidRDefault="00401A18">
      <w:pPr>
        <w:rPr>
          <w:rFonts w:cs="Times New Roman"/>
          <w:b/>
          <w:i/>
        </w:rPr>
      </w:pPr>
    </w:p>
    <w:p w14:paraId="57A181D9" w14:textId="77777777" w:rsidR="00401A18" w:rsidRPr="00974AEB" w:rsidRDefault="00401A18">
      <w:pPr>
        <w:rPr>
          <w:rFonts w:cs="Times New Roman"/>
          <w:b/>
          <w:i/>
        </w:rPr>
      </w:pPr>
    </w:p>
    <w:p w14:paraId="01AD2E1D" w14:textId="41F463B2" w:rsidR="006444A3" w:rsidRPr="00974AEB" w:rsidRDefault="00000000">
      <w:pPr>
        <w:rPr>
          <w:rFonts w:cs="Times New Roman"/>
        </w:rPr>
      </w:pPr>
      <w:r w:rsidRPr="00974AEB">
        <w:rPr>
          <w:rFonts w:cs="Times New Roman"/>
          <w:b/>
          <w:i/>
        </w:rPr>
        <w:t>II. Modèle de données et API REST</w:t>
      </w:r>
    </w:p>
    <w:p w14:paraId="6BCEC6A7" w14:textId="77777777" w:rsidR="000B2637" w:rsidRPr="00974AEB" w:rsidRDefault="00000000">
      <w:pPr>
        <w:rPr>
          <w:rFonts w:cs="Times New Roman"/>
        </w:rPr>
      </w:pPr>
      <w:r w:rsidRPr="00974AEB">
        <w:rPr>
          <w:rFonts w:cs="Times New Roman"/>
        </w:rPr>
        <w:t xml:space="preserve">L’API REST expose des </w:t>
      </w:r>
      <w:proofErr w:type="spellStart"/>
      <w:r w:rsidRPr="00974AEB">
        <w:rPr>
          <w:rFonts w:cs="Times New Roman"/>
        </w:rPr>
        <w:t>endpoints</w:t>
      </w:r>
      <w:proofErr w:type="spellEnd"/>
      <w:r w:rsidRPr="00974AEB">
        <w:rPr>
          <w:rFonts w:cs="Times New Roman"/>
        </w:rPr>
        <w:t xml:space="preserve"> organisés par ressource :</w:t>
      </w:r>
    </w:p>
    <w:p w14:paraId="76A7F6BE" w14:textId="77777777" w:rsidR="000B2637" w:rsidRPr="00974AEB" w:rsidRDefault="00000000">
      <w:pPr>
        <w:rPr>
          <w:rFonts w:cs="Times New Roman"/>
        </w:rPr>
      </w:pPr>
      <w:r w:rsidRPr="00974AEB">
        <w:rPr>
          <w:rFonts w:cs="Times New Roman"/>
        </w:rPr>
        <w:t>• /api/</w:t>
      </w:r>
      <w:proofErr w:type="spellStart"/>
      <w:r w:rsidRPr="00974AEB">
        <w:rPr>
          <w:rFonts w:cs="Times New Roman"/>
        </w:rPr>
        <w:t>auth</w:t>
      </w:r>
      <w:proofErr w:type="spellEnd"/>
      <w:r w:rsidRPr="00974AEB">
        <w:rPr>
          <w:rFonts w:cs="Times New Roman"/>
        </w:rPr>
        <w:t xml:space="preserve">/* : authentification, gestion des </w:t>
      </w:r>
      <w:proofErr w:type="spellStart"/>
      <w:r w:rsidRPr="00974AEB">
        <w:rPr>
          <w:rFonts w:cs="Times New Roman"/>
        </w:rPr>
        <w:t>tokens</w:t>
      </w:r>
      <w:proofErr w:type="spellEnd"/>
      <w:r w:rsidRPr="00974AEB">
        <w:rPr>
          <w:rFonts w:cs="Times New Roman"/>
        </w:rPr>
        <w:t xml:space="preserve"> JWT et réinitialisation du mot de passe ;</w:t>
      </w:r>
    </w:p>
    <w:p w14:paraId="24B1D488" w14:textId="77777777" w:rsidR="000B2637" w:rsidRPr="00974AEB" w:rsidRDefault="00000000">
      <w:pPr>
        <w:rPr>
          <w:rFonts w:cs="Times New Roman"/>
        </w:rPr>
      </w:pPr>
      <w:r w:rsidRPr="00974AEB">
        <w:rPr>
          <w:rFonts w:cs="Times New Roman"/>
        </w:rPr>
        <w:t>• /api/utilisateurs/* : gestion des utilisateurs et des enseignants, y compris l’import Excel des enseignants ;</w:t>
      </w:r>
    </w:p>
    <w:p w14:paraId="55332279" w14:textId="77777777" w:rsidR="000B2637" w:rsidRPr="00974AEB" w:rsidRDefault="00000000">
      <w:pPr>
        <w:rPr>
          <w:rFonts w:cs="Times New Roman"/>
        </w:rPr>
      </w:pPr>
      <w:r w:rsidRPr="00974AEB">
        <w:rPr>
          <w:rFonts w:cs="Times New Roman"/>
        </w:rPr>
        <w:t>• /api/classes, /api/</w:t>
      </w:r>
      <w:proofErr w:type="spellStart"/>
      <w:r w:rsidRPr="00974AEB">
        <w:rPr>
          <w:rFonts w:cs="Times New Roman"/>
        </w:rPr>
        <w:t>matieres</w:t>
      </w:r>
      <w:proofErr w:type="spellEnd"/>
      <w:r w:rsidRPr="00974AEB">
        <w:rPr>
          <w:rFonts w:cs="Times New Roman"/>
        </w:rPr>
        <w:t>, /api/</w:t>
      </w:r>
      <w:proofErr w:type="spellStart"/>
      <w:r w:rsidRPr="00974AEB">
        <w:rPr>
          <w:rFonts w:cs="Times New Roman"/>
        </w:rPr>
        <w:t>filieres</w:t>
      </w:r>
      <w:proofErr w:type="spellEnd"/>
      <w:r w:rsidRPr="00974AEB">
        <w:rPr>
          <w:rFonts w:cs="Times New Roman"/>
        </w:rPr>
        <w:t>, /api/</w:t>
      </w:r>
      <w:proofErr w:type="spellStart"/>
      <w:r w:rsidRPr="00974AEB">
        <w:rPr>
          <w:rFonts w:cs="Times New Roman"/>
        </w:rPr>
        <w:t>departements</w:t>
      </w:r>
      <w:proofErr w:type="spellEnd"/>
      <w:r w:rsidRPr="00974AEB">
        <w:rPr>
          <w:rFonts w:cs="Times New Roman"/>
        </w:rPr>
        <w:t>, /api/niveau-enseignement, /api/salles et /api/</w:t>
      </w:r>
      <w:proofErr w:type="spellStart"/>
      <w:r w:rsidRPr="00974AEB">
        <w:rPr>
          <w:rFonts w:cs="Times New Roman"/>
        </w:rPr>
        <w:t>annee</w:t>
      </w:r>
      <w:proofErr w:type="spellEnd"/>
      <w:r w:rsidRPr="00974AEB">
        <w:rPr>
          <w:rFonts w:cs="Times New Roman"/>
        </w:rPr>
        <w:t>-universitaire : gestion des référentiels académiques ;</w:t>
      </w:r>
    </w:p>
    <w:p w14:paraId="25BE5739" w14:textId="77777777" w:rsidR="000B2637" w:rsidRPr="00974AEB" w:rsidRDefault="00000000">
      <w:pPr>
        <w:rPr>
          <w:rFonts w:cs="Times New Roman"/>
        </w:rPr>
      </w:pPr>
      <w:r w:rsidRPr="00974AEB">
        <w:rPr>
          <w:rFonts w:cs="Times New Roman"/>
        </w:rPr>
        <w:t>• /api/emploi-du-temps et /api/</w:t>
      </w:r>
      <w:proofErr w:type="spellStart"/>
      <w:r w:rsidRPr="00974AEB">
        <w:rPr>
          <w:rFonts w:cs="Times New Roman"/>
        </w:rPr>
        <w:t>seances</w:t>
      </w:r>
      <w:proofErr w:type="spellEnd"/>
      <w:r w:rsidRPr="00974AEB">
        <w:rPr>
          <w:rFonts w:cs="Times New Roman"/>
        </w:rPr>
        <w:t xml:space="preserve"> : planification et gestion des séances ;</w:t>
      </w:r>
    </w:p>
    <w:p w14:paraId="1224E254" w14:textId="77777777" w:rsidR="000B2637" w:rsidRPr="00974AEB" w:rsidRDefault="00000000">
      <w:pPr>
        <w:rPr>
          <w:rFonts w:cs="Times New Roman"/>
        </w:rPr>
      </w:pPr>
      <w:r w:rsidRPr="00974AEB">
        <w:rPr>
          <w:rFonts w:cs="Times New Roman"/>
        </w:rPr>
        <w:t>• /api/</w:t>
      </w:r>
      <w:proofErr w:type="spellStart"/>
      <w:r w:rsidRPr="00974AEB">
        <w:rPr>
          <w:rFonts w:cs="Times New Roman"/>
        </w:rPr>
        <w:t>seances</w:t>
      </w:r>
      <w:proofErr w:type="spellEnd"/>
      <w:r w:rsidRPr="00974AEB">
        <w:rPr>
          <w:rFonts w:cs="Times New Roman"/>
        </w:rPr>
        <w:t>/{id}/</w:t>
      </w:r>
      <w:proofErr w:type="spellStart"/>
      <w:r w:rsidRPr="00974AEB">
        <w:rPr>
          <w:rFonts w:cs="Times New Roman"/>
        </w:rPr>
        <w:t>qr</w:t>
      </w:r>
      <w:proofErr w:type="spellEnd"/>
      <w:r w:rsidRPr="00974AEB">
        <w:rPr>
          <w:rFonts w:cs="Times New Roman"/>
        </w:rPr>
        <w:t>-code : génération et consultation du QR code d’une séance ;</w:t>
      </w:r>
    </w:p>
    <w:p w14:paraId="2C0B61F8" w14:textId="77777777" w:rsidR="000B2637" w:rsidRPr="00974AEB" w:rsidRDefault="00000000">
      <w:pPr>
        <w:rPr>
          <w:rFonts w:cs="Times New Roman"/>
        </w:rPr>
      </w:pPr>
      <w:r w:rsidRPr="00974AEB">
        <w:rPr>
          <w:rFonts w:cs="Times New Roman"/>
        </w:rPr>
        <w:lastRenderedPageBreak/>
        <w:t>• /api/</w:t>
      </w:r>
      <w:proofErr w:type="spellStart"/>
      <w:r w:rsidRPr="00974AEB">
        <w:rPr>
          <w:rFonts w:cs="Times New Roman"/>
        </w:rPr>
        <w:t>ecrans</w:t>
      </w:r>
      <w:proofErr w:type="spellEnd"/>
      <w:r w:rsidRPr="00974AEB">
        <w:rPr>
          <w:rFonts w:cs="Times New Roman"/>
        </w:rPr>
        <w:t>/salles/{</w:t>
      </w:r>
      <w:proofErr w:type="spellStart"/>
      <w:r w:rsidRPr="00974AEB">
        <w:rPr>
          <w:rFonts w:cs="Times New Roman"/>
        </w:rPr>
        <w:t>tokenAffichage</w:t>
      </w:r>
      <w:proofErr w:type="spellEnd"/>
      <w:r w:rsidRPr="00974AEB">
        <w:rPr>
          <w:rFonts w:cs="Times New Roman"/>
        </w:rPr>
        <w:t>}/</w:t>
      </w:r>
      <w:proofErr w:type="spellStart"/>
      <w:r w:rsidRPr="00974AEB">
        <w:rPr>
          <w:rFonts w:cs="Times New Roman"/>
        </w:rPr>
        <w:t>qr</w:t>
      </w:r>
      <w:proofErr w:type="spellEnd"/>
      <w:r w:rsidRPr="00974AEB">
        <w:rPr>
          <w:rFonts w:cs="Times New Roman"/>
        </w:rPr>
        <w:t>-actif : affichage du QR code actif d’une salle ;</w:t>
      </w:r>
    </w:p>
    <w:p w14:paraId="4BBA3C70" w14:textId="77777777" w:rsidR="000B2637" w:rsidRPr="00974AEB" w:rsidRDefault="00000000">
      <w:pPr>
        <w:rPr>
          <w:rFonts w:cs="Times New Roman"/>
        </w:rPr>
      </w:pPr>
      <w:r w:rsidRPr="00974AEB">
        <w:rPr>
          <w:rFonts w:cs="Times New Roman"/>
        </w:rPr>
        <w:t>• /api/</w:t>
      </w:r>
      <w:proofErr w:type="spellStart"/>
      <w:r w:rsidRPr="00974AEB">
        <w:rPr>
          <w:rFonts w:cs="Times New Roman"/>
        </w:rPr>
        <w:t>emargements</w:t>
      </w:r>
      <w:proofErr w:type="spellEnd"/>
      <w:r w:rsidRPr="00974AEB">
        <w:rPr>
          <w:rFonts w:cs="Times New Roman"/>
        </w:rPr>
        <w:t>/scan : enregistrement de l’émargement à partir du QR code scanné ;</w:t>
      </w:r>
    </w:p>
    <w:p w14:paraId="42AD6A41" w14:textId="77777777" w:rsidR="000B2637" w:rsidRPr="00974AEB" w:rsidRDefault="00000000">
      <w:pPr>
        <w:rPr>
          <w:rFonts w:cs="Times New Roman"/>
        </w:rPr>
      </w:pPr>
      <w:r w:rsidRPr="00974AEB">
        <w:rPr>
          <w:rFonts w:cs="Times New Roman"/>
        </w:rPr>
        <w:t>• /api/fiche-progression : suivi pédagogique et remplissage des fiches de progression ;</w:t>
      </w:r>
    </w:p>
    <w:p w14:paraId="11D22A17" w14:textId="77777777" w:rsidR="000B2637" w:rsidRPr="00974AEB" w:rsidRDefault="00000000">
      <w:pPr>
        <w:rPr>
          <w:rFonts w:cs="Times New Roman"/>
        </w:rPr>
      </w:pPr>
      <w:r w:rsidRPr="00974AEB">
        <w:rPr>
          <w:rFonts w:cs="Times New Roman"/>
        </w:rPr>
        <w:t>• /api/honoraires/* : calcul et consultation des honoraires ;</w:t>
      </w:r>
    </w:p>
    <w:p w14:paraId="46A56C1A" w14:textId="77777777" w:rsidR="000B2637" w:rsidRPr="00974AEB" w:rsidRDefault="00000000">
      <w:pPr>
        <w:rPr>
          <w:rFonts w:cs="Times New Roman"/>
        </w:rPr>
      </w:pPr>
      <w:r w:rsidRPr="00974AEB">
        <w:rPr>
          <w:rFonts w:cs="Times New Roman"/>
        </w:rPr>
        <w:t>• /api/</w:t>
      </w:r>
      <w:proofErr w:type="spellStart"/>
      <w:r w:rsidRPr="00974AEB">
        <w:rPr>
          <w:rFonts w:cs="Times New Roman"/>
        </w:rPr>
        <w:t>dashboard</w:t>
      </w:r>
      <w:proofErr w:type="spellEnd"/>
      <w:r w:rsidRPr="00974AEB">
        <w:rPr>
          <w:rFonts w:cs="Times New Roman"/>
        </w:rPr>
        <w:t>/* et /api/export/* : statistiques et exports PDF/Excel.</w:t>
      </w:r>
    </w:p>
    <w:p w14:paraId="533100AE" w14:textId="28D18B2C" w:rsidR="006444A3" w:rsidRPr="00974AEB" w:rsidRDefault="006444A3">
      <w:pPr>
        <w:spacing w:before="240" w:after="80"/>
        <w:jc w:val="center"/>
        <w:rPr>
          <w:rFonts w:cs="Times New Roman"/>
        </w:rPr>
      </w:pPr>
    </w:p>
    <w:p w14:paraId="3D138652" w14:textId="77777777" w:rsidR="006444A3" w:rsidRPr="00974AEB" w:rsidRDefault="00000000">
      <w:pPr>
        <w:rPr>
          <w:rFonts w:cs="Times New Roman"/>
        </w:rPr>
      </w:pPr>
      <w:r w:rsidRPr="00974AEB">
        <w:rPr>
          <w:rFonts w:cs="Times New Roman"/>
        </w:rPr>
        <w:br w:type="page"/>
      </w:r>
    </w:p>
    <w:p w14:paraId="3114BAA0" w14:textId="5A0582BB" w:rsidR="006444A3" w:rsidRPr="00974AEB" w:rsidRDefault="00635078" w:rsidP="00635078">
      <w:pPr>
        <w:pStyle w:val="Titre2"/>
        <w:jc w:val="center"/>
        <w:rPr>
          <w:rFonts w:ascii="Times New Roman" w:hAnsi="Times New Roman" w:cs="Times New Roman"/>
          <w:color w:val="0070C0"/>
          <w:sz w:val="28"/>
          <w:szCs w:val="28"/>
        </w:rPr>
      </w:pPr>
      <w:bookmarkStart w:id="38" w:name="_Toc236868056"/>
      <w:r w:rsidRPr="00974AEB">
        <w:rPr>
          <w:rFonts w:ascii="Times New Roman" w:hAnsi="Times New Roman" w:cs="Times New Roman"/>
          <w:color w:val="0070C0"/>
          <w:sz w:val="28"/>
          <w:szCs w:val="28"/>
        </w:rPr>
        <w:lastRenderedPageBreak/>
        <w:t>CHAPITRE 2 : IMPLÉMENTATION ET VALIDATION</w:t>
      </w:r>
      <w:bookmarkEnd w:id="38"/>
    </w:p>
    <w:p w14:paraId="034866DE" w14:textId="77777777" w:rsidR="006444A3" w:rsidRPr="00974AEB" w:rsidRDefault="006444A3">
      <w:pPr>
        <w:rPr>
          <w:rFonts w:cs="Times New Roman"/>
        </w:rPr>
      </w:pPr>
    </w:p>
    <w:p w14:paraId="0B9F04DB" w14:textId="77777777" w:rsidR="006444A3" w:rsidRPr="00974AEB" w:rsidRDefault="00000000">
      <w:pPr>
        <w:rPr>
          <w:rFonts w:cs="Times New Roman"/>
        </w:rPr>
      </w:pPr>
      <w:r w:rsidRPr="00974AEB">
        <w:rPr>
          <w:rFonts w:cs="Times New Roman"/>
        </w:rPr>
        <w:t xml:space="preserve">Ce chapitre détaille la phase d'implémentation du système </w:t>
      </w:r>
      <w:proofErr w:type="spellStart"/>
      <w:r w:rsidRPr="00974AEB">
        <w:rPr>
          <w:rFonts w:cs="Times New Roman"/>
        </w:rPr>
        <w:t>EduTrack</w:t>
      </w:r>
      <w:proofErr w:type="spellEnd"/>
      <w:r w:rsidRPr="00974AEB">
        <w:rPr>
          <w:rFonts w:cs="Times New Roman"/>
        </w:rPr>
        <w:t>, en présentant les aspects techniques du développement backend, frontend web et mobile. Il aborde également la phase de tests et de validation du système.</w:t>
      </w:r>
    </w:p>
    <w:p w14:paraId="6E89ED7F" w14:textId="77777777" w:rsidR="006444A3" w:rsidRPr="00974AEB" w:rsidRDefault="00000000" w:rsidP="00022B3A">
      <w:pPr>
        <w:pStyle w:val="Titre3"/>
        <w:rPr>
          <w:rFonts w:ascii="Times New Roman" w:hAnsi="Times New Roman" w:cs="Times New Roman"/>
          <w:color w:val="000000" w:themeColor="text1"/>
          <w:sz w:val="26"/>
          <w:szCs w:val="26"/>
        </w:rPr>
      </w:pPr>
      <w:bookmarkStart w:id="39" w:name="_Toc236868057"/>
      <w:r w:rsidRPr="00974AEB">
        <w:rPr>
          <w:rFonts w:ascii="Times New Roman" w:hAnsi="Times New Roman" w:cs="Times New Roman"/>
          <w:color w:val="000000" w:themeColor="text1"/>
          <w:sz w:val="26"/>
          <w:szCs w:val="26"/>
        </w:rPr>
        <w:t>Section 1 : Implémentation du backend et frontend web</w:t>
      </w:r>
      <w:bookmarkEnd w:id="39"/>
    </w:p>
    <w:p w14:paraId="3C690ADA" w14:textId="77777777" w:rsidR="006444A3" w:rsidRPr="00974AEB" w:rsidRDefault="006444A3">
      <w:pPr>
        <w:rPr>
          <w:rFonts w:cs="Times New Roman"/>
        </w:rPr>
      </w:pPr>
    </w:p>
    <w:p w14:paraId="24D22324" w14:textId="77777777" w:rsidR="006444A3" w:rsidRPr="00974AEB" w:rsidRDefault="00000000">
      <w:pPr>
        <w:rPr>
          <w:rFonts w:cs="Times New Roman"/>
        </w:rPr>
      </w:pPr>
      <w:r w:rsidRPr="00974AEB">
        <w:rPr>
          <w:rFonts w:cs="Times New Roman"/>
          <w:b/>
          <w:i/>
        </w:rPr>
        <w:t>I. Développement backend avec Spring Boot</w:t>
      </w:r>
    </w:p>
    <w:p w14:paraId="2C9ADCAB" w14:textId="77777777" w:rsidR="006444A3" w:rsidRPr="00974AEB" w:rsidRDefault="00000000">
      <w:pPr>
        <w:rPr>
          <w:rFonts w:cs="Times New Roman"/>
        </w:rPr>
      </w:pPr>
      <w:r w:rsidRPr="00974AEB">
        <w:rPr>
          <w:rFonts w:cs="Times New Roman"/>
        </w:rPr>
        <w:t>Le backend d'</w:t>
      </w:r>
      <w:proofErr w:type="spellStart"/>
      <w:r w:rsidRPr="00974AEB">
        <w:rPr>
          <w:rFonts w:cs="Times New Roman"/>
        </w:rPr>
        <w:t>EduTrack</w:t>
      </w:r>
      <w:proofErr w:type="spellEnd"/>
      <w:r w:rsidRPr="00974AEB">
        <w:rPr>
          <w:rFonts w:cs="Times New Roman"/>
        </w:rPr>
        <w:t xml:space="preserve"> a été développé avec Spring Boot 3.4.3 en utilisant Java. La structure du projet suit une architecture en couches classique :</w:t>
      </w:r>
      <w:r w:rsidRPr="00974AEB">
        <w:rPr>
          <w:rFonts w:cs="Times New Roman"/>
        </w:rPr>
        <w:br/>
      </w:r>
      <w:r w:rsidRPr="00974AEB">
        <w:rPr>
          <w:rFonts w:cs="Times New Roman"/>
        </w:rPr>
        <w:br/>
        <w:t xml:space="preserve">La couche des contrôleurs (package </w:t>
      </w:r>
      <w:proofErr w:type="spellStart"/>
      <w:r w:rsidRPr="00974AEB">
        <w:rPr>
          <w:rFonts w:cs="Times New Roman"/>
        </w:rPr>
        <w:t>controllers</w:t>
      </w:r>
      <w:proofErr w:type="spellEnd"/>
      <w:r w:rsidRPr="00974AEB">
        <w:rPr>
          <w:rFonts w:cs="Times New Roman"/>
        </w:rPr>
        <w:t xml:space="preserve">) expose les </w:t>
      </w:r>
      <w:proofErr w:type="spellStart"/>
      <w:r w:rsidRPr="00974AEB">
        <w:rPr>
          <w:rFonts w:cs="Times New Roman"/>
        </w:rPr>
        <w:t>endpoints</w:t>
      </w:r>
      <w:proofErr w:type="spellEnd"/>
      <w:r w:rsidRPr="00974AEB">
        <w:rPr>
          <w:rFonts w:cs="Times New Roman"/>
        </w:rPr>
        <w:t xml:space="preserve"> REST. Chaque contrôleur est annoté avec @RestController et définit les points d'entrée pour les opérations CRUD et les fonctionnalités spécifiques. Par exemple, </w:t>
      </w:r>
      <w:proofErr w:type="spellStart"/>
      <w:r w:rsidRPr="00974AEB">
        <w:rPr>
          <w:rFonts w:cs="Times New Roman"/>
        </w:rPr>
        <w:t>AuthController</w:t>
      </w:r>
      <w:proofErr w:type="spellEnd"/>
      <w:r w:rsidRPr="00974AEB">
        <w:rPr>
          <w:rFonts w:cs="Times New Roman"/>
        </w:rPr>
        <w:t xml:space="preserve"> gère l'authentification, </w:t>
      </w:r>
      <w:proofErr w:type="spellStart"/>
      <w:r w:rsidRPr="00974AEB">
        <w:rPr>
          <w:rFonts w:cs="Times New Roman"/>
        </w:rPr>
        <w:t>SeanceController</w:t>
      </w:r>
      <w:proofErr w:type="spellEnd"/>
      <w:r w:rsidRPr="00974AEB">
        <w:rPr>
          <w:rFonts w:cs="Times New Roman"/>
        </w:rPr>
        <w:t xml:space="preserve"> gère les séances, et </w:t>
      </w:r>
      <w:proofErr w:type="spellStart"/>
      <w:r w:rsidRPr="00974AEB">
        <w:rPr>
          <w:rFonts w:cs="Times New Roman"/>
        </w:rPr>
        <w:t>EmargementController</w:t>
      </w:r>
      <w:proofErr w:type="spellEnd"/>
      <w:r w:rsidRPr="00974AEB">
        <w:rPr>
          <w:rFonts w:cs="Times New Roman"/>
        </w:rPr>
        <w:t xml:space="preserve"> gère les émargements.</w:t>
      </w:r>
      <w:r w:rsidRPr="00974AEB">
        <w:rPr>
          <w:rFonts w:cs="Times New Roman"/>
        </w:rPr>
        <w:br/>
      </w:r>
      <w:r w:rsidRPr="00974AEB">
        <w:rPr>
          <w:rFonts w:cs="Times New Roman"/>
        </w:rPr>
        <w:br/>
        <w:t>La couche des services contient la logique métier de l'application. Les services sont annotés avec @Service et implémentent les règles de gestion, telles que le calcul des honoraires en fonction des heures effectuées, la validation des émargements, et la génération des QR codes.</w:t>
      </w:r>
      <w:r w:rsidRPr="00974AEB">
        <w:rPr>
          <w:rFonts w:cs="Times New Roman"/>
        </w:rPr>
        <w:br/>
      </w:r>
      <w:r w:rsidRPr="00974AEB">
        <w:rPr>
          <w:rFonts w:cs="Times New Roman"/>
        </w:rPr>
        <w:br/>
        <w:t xml:space="preserve">La couche de persistance (repositories) utilise Spring Data JPA avec des interfaces étendant </w:t>
      </w:r>
      <w:proofErr w:type="spellStart"/>
      <w:r w:rsidRPr="00974AEB">
        <w:rPr>
          <w:rFonts w:cs="Times New Roman"/>
        </w:rPr>
        <w:t>JpaRepository</w:t>
      </w:r>
      <w:proofErr w:type="spellEnd"/>
      <w:r w:rsidRPr="00974AEB">
        <w:rPr>
          <w:rFonts w:cs="Times New Roman"/>
        </w:rPr>
        <w:t>. Cela permet d'effectuer des opérations CRUD sans implémentation explicite, tout en offrant la possibilité de définir des requêtes personnalisées.</w:t>
      </w:r>
      <w:r w:rsidRPr="00974AEB">
        <w:rPr>
          <w:rFonts w:cs="Times New Roman"/>
        </w:rPr>
        <w:br/>
      </w:r>
      <w:r w:rsidRPr="00974AEB">
        <w:rPr>
          <w:rFonts w:cs="Times New Roman"/>
        </w:rPr>
        <w:br/>
        <w:t xml:space="preserve">La couche des entités (package </w:t>
      </w:r>
      <w:proofErr w:type="spellStart"/>
      <w:r w:rsidRPr="00974AEB">
        <w:rPr>
          <w:rFonts w:cs="Times New Roman"/>
        </w:rPr>
        <w:t>Entities</w:t>
      </w:r>
      <w:proofErr w:type="spellEnd"/>
      <w:r w:rsidRPr="00974AEB">
        <w:rPr>
          <w:rFonts w:cs="Times New Roman"/>
        </w:rPr>
        <w:t>) définit les classes Java mappées aux tables de la base de données via JPA. Les relations entre entités sont gérées avec les annotations @OneToMany, @ManyToOne, @ManyToMany. L'héritage est utilisé pour la relation entre Utilisateur et Enseignant.</w:t>
      </w:r>
      <w:r w:rsidRPr="00974AEB">
        <w:rPr>
          <w:rFonts w:cs="Times New Roman"/>
        </w:rPr>
        <w:br/>
      </w:r>
      <w:r w:rsidRPr="00974AEB">
        <w:rPr>
          <w:rFonts w:cs="Times New Roman"/>
        </w:rPr>
        <w:br/>
      </w:r>
      <w:r w:rsidRPr="00974AEB">
        <w:rPr>
          <w:rFonts w:cs="Times New Roman"/>
        </w:rPr>
        <w:lastRenderedPageBreak/>
        <w:t xml:space="preserve">La sécurité est implémentée via Spring Security avec JWT. Le filtre </w:t>
      </w:r>
      <w:proofErr w:type="spellStart"/>
      <w:r w:rsidRPr="00974AEB">
        <w:rPr>
          <w:rFonts w:cs="Times New Roman"/>
        </w:rPr>
        <w:t>JwtAuthenticationFilter</w:t>
      </w:r>
      <w:proofErr w:type="spellEnd"/>
      <w:r w:rsidRPr="00974AEB">
        <w:rPr>
          <w:rFonts w:cs="Times New Roman"/>
        </w:rPr>
        <w:t xml:space="preserve"> intercepte chaque requête, extrait le </w:t>
      </w:r>
      <w:proofErr w:type="spellStart"/>
      <w:r w:rsidRPr="00974AEB">
        <w:rPr>
          <w:rFonts w:cs="Times New Roman"/>
        </w:rPr>
        <w:t>token</w:t>
      </w:r>
      <w:proofErr w:type="spellEnd"/>
      <w:r w:rsidRPr="00974AEB">
        <w:rPr>
          <w:rFonts w:cs="Times New Roman"/>
        </w:rPr>
        <w:t xml:space="preserve"> JWT de l'en-tête </w:t>
      </w:r>
      <w:proofErr w:type="spellStart"/>
      <w:r w:rsidRPr="00974AEB">
        <w:rPr>
          <w:rFonts w:cs="Times New Roman"/>
        </w:rPr>
        <w:t>Authorization</w:t>
      </w:r>
      <w:proofErr w:type="spellEnd"/>
      <w:r w:rsidRPr="00974AEB">
        <w:rPr>
          <w:rFonts w:cs="Times New Roman"/>
        </w:rPr>
        <w:t>, et valide son authenticité avant d'autoriser l'accès à la ressource demandée.</w:t>
      </w:r>
      <w:r w:rsidRPr="00974AEB">
        <w:rPr>
          <w:rFonts w:cs="Times New Roman"/>
        </w:rPr>
        <w:br/>
      </w:r>
      <w:r w:rsidRPr="00974AEB">
        <w:rPr>
          <w:rFonts w:cs="Times New Roman"/>
        </w:rPr>
        <w:br/>
        <w:t xml:space="preserve">La configuration CORS a été mise en place pour autoriser les requêtes provenant du frontend </w:t>
      </w:r>
      <w:proofErr w:type="spellStart"/>
      <w:r w:rsidRPr="00974AEB">
        <w:rPr>
          <w:rFonts w:cs="Times New Roman"/>
        </w:rPr>
        <w:t>Angular</w:t>
      </w:r>
      <w:proofErr w:type="spellEnd"/>
      <w:r w:rsidRPr="00974AEB">
        <w:rPr>
          <w:rFonts w:cs="Times New Roman"/>
        </w:rPr>
        <w:t xml:space="preserve"> et de l'application mobile. Swagger/</w:t>
      </w:r>
      <w:proofErr w:type="spellStart"/>
      <w:r w:rsidRPr="00974AEB">
        <w:rPr>
          <w:rFonts w:cs="Times New Roman"/>
        </w:rPr>
        <w:t>OpenAPI</w:t>
      </w:r>
      <w:proofErr w:type="spellEnd"/>
      <w:r w:rsidRPr="00974AEB">
        <w:rPr>
          <w:rFonts w:cs="Times New Roman"/>
        </w:rPr>
        <w:t xml:space="preserve"> a été intégré via </w:t>
      </w:r>
      <w:proofErr w:type="spellStart"/>
      <w:r w:rsidRPr="00974AEB">
        <w:rPr>
          <w:rFonts w:cs="Times New Roman"/>
        </w:rPr>
        <w:t>springdoc-openapi</w:t>
      </w:r>
      <w:proofErr w:type="spellEnd"/>
      <w:r w:rsidRPr="00974AEB">
        <w:rPr>
          <w:rFonts w:cs="Times New Roman"/>
        </w:rPr>
        <w:t xml:space="preserve"> pour générer automatiquement la documentation interactive de l'API, accessible via /swagger-ui.html.</w:t>
      </w:r>
      <w:r w:rsidRPr="00974AEB">
        <w:rPr>
          <w:rFonts w:cs="Times New Roman"/>
        </w:rPr>
        <w:br/>
      </w:r>
      <w:r w:rsidRPr="00974AEB">
        <w:rPr>
          <w:rFonts w:cs="Times New Roman"/>
        </w:rPr>
        <w:br/>
        <w:t xml:space="preserve">Un </w:t>
      </w:r>
      <w:proofErr w:type="spellStart"/>
      <w:r w:rsidRPr="00974AEB">
        <w:rPr>
          <w:rFonts w:cs="Times New Roman"/>
        </w:rPr>
        <w:t>DataSeeder</w:t>
      </w:r>
      <w:proofErr w:type="spellEnd"/>
      <w:r w:rsidRPr="00974AEB">
        <w:rPr>
          <w:rFonts w:cs="Times New Roman"/>
        </w:rPr>
        <w:t xml:space="preserve"> a été développé pour initialiser la base de données avec des données de démonstration, facilitant ainsi les tests et la validation du système.</w:t>
      </w:r>
    </w:p>
    <w:p w14:paraId="4C1055A0" w14:textId="77777777" w:rsidR="006444A3" w:rsidRPr="00974AEB" w:rsidRDefault="00000000">
      <w:pPr>
        <w:rPr>
          <w:rFonts w:cs="Times New Roman"/>
        </w:rPr>
      </w:pPr>
      <w:r w:rsidRPr="00974AEB">
        <w:rPr>
          <w:rFonts w:cs="Times New Roman"/>
          <w:b/>
          <w:i/>
        </w:rPr>
        <w:t xml:space="preserve">II. Développement frontend avec </w:t>
      </w:r>
      <w:proofErr w:type="spellStart"/>
      <w:r w:rsidRPr="00974AEB">
        <w:rPr>
          <w:rFonts w:cs="Times New Roman"/>
          <w:b/>
          <w:i/>
        </w:rPr>
        <w:t>Angular</w:t>
      </w:r>
      <w:proofErr w:type="spellEnd"/>
    </w:p>
    <w:p w14:paraId="29B1BC3C" w14:textId="77777777" w:rsidR="000B2637" w:rsidRPr="00974AEB" w:rsidRDefault="00000000">
      <w:pPr>
        <w:spacing w:before="80" w:after="80"/>
        <w:jc w:val="both"/>
        <w:rPr>
          <w:rFonts w:cs="Times New Roman"/>
        </w:rPr>
      </w:pPr>
      <w:proofErr w:type="spellStart"/>
      <w:r w:rsidRPr="00974AEB">
        <w:rPr>
          <w:rFonts w:cs="Times New Roman"/>
        </w:rPr>
        <w:t>Angular</w:t>
      </w:r>
      <w:proofErr w:type="spellEnd"/>
      <w:r w:rsidRPr="00974AEB">
        <w:rPr>
          <w:rFonts w:cs="Times New Roman"/>
        </w:rPr>
        <w:t xml:space="preserve"> a été choisi pour structurer l’interface web en composants réutilisables et faciliter la maintenance de l’application. La documentation </w:t>
      </w:r>
      <w:proofErr w:type="spellStart"/>
      <w:r w:rsidRPr="00974AEB">
        <w:rPr>
          <w:rFonts w:cs="Times New Roman"/>
        </w:rPr>
        <w:t>Angular</w:t>
      </w:r>
      <w:proofErr w:type="spellEnd"/>
      <w:r w:rsidRPr="00974AEB">
        <w:rPr>
          <w:rFonts w:cs="Times New Roman"/>
        </w:rPr>
        <w:t xml:space="preserve"> recommande cette approche par composants pour organiser les interfaces complexes et améliorer la lisibilité du code (</w:t>
      </w:r>
      <w:proofErr w:type="spellStart"/>
      <w:r w:rsidRPr="00974AEB">
        <w:rPr>
          <w:rFonts w:cs="Times New Roman"/>
        </w:rPr>
        <w:t>Angular</w:t>
      </w:r>
      <w:proofErr w:type="spellEnd"/>
      <w:r w:rsidRPr="00974AEB">
        <w:rPr>
          <w:rFonts w:cs="Times New Roman"/>
        </w:rPr>
        <w:t>, consulté le 20 mars 2026).</w:t>
      </w:r>
    </w:p>
    <w:p w14:paraId="228F0CDC" w14:textId="77777777" w:rsidR="006444A3" w:rsidRPr="00974AEB" w:rsidRDefault="00000000">
      <w:pPr>
        <w:rPr>
          <w:rFonts w:cs="Times New Roman"/>
        </w:rPr>
      </w:pPr>
      <w:r w:rsidRPr="00974AEB">
        <w:rPr>
          <w:rFonts w:cs="Times New Roman"/>
        </w:rPr>
        <w:t>Le frontend web d'</w:t>
      </w:r>
      <w:proofErr w:type="spellStart"/>
      <w:r w:rsidRPr="00974AEB">
        <w:rPr>
          <w:rFonts w:cs="Times New Roman"/>
        </w:rPr>
        <w:t>EduTrack</w:t>
      </w:r>
      <w:proofErr w:type="spellEnd"/>
      <w:r w:rsidRPr="00974AEB">
        <w:rPr>
          <w:rFonts w:cs="Times New Roman"/>
        </w:rPr>
        <w:t xml:space="preserve"> a été développé avec </w:t>
      </w:r>
      <w:proofErr w:type="spellStart"/>
      <w:r w:rsidRPr="00974AEB">
        <w:rPr>
          <w:rFonts w:cs="Times New Roman"/>
        </w:rPr>
        <w:t>Angular</w:t>
      </w:r>
      <w:proofErr w:type="spellEnd"/>
      <w:r w:rsidRPr="00974AEB">
        <w:rPr>
          <w:rFonts w:cs="Times New Roman"/>
        </w:rPr>
        <w:t xml:space="preserve"> 21 et </w:t>
      </w:r>
      <w:proofErr w:type="spellStart"/>
      <w:r w:rsidRPr="00974AEB">
        <w:rPr>
          <w:rFonts w:cs="Times New Roman"/>
        </w:rPr>
        <w:t>PrimeNG</w:t>
      </w:r>
      <w:proofErr w:type="spellEnd"/>
      <w:r w:rsidRPr="00974AEB">
        <w:rPr>
          <w:rFonts w:cs="Times New Roman"/>
        </w:rPr>
        <w:t xml:space="preserve"> 21. L'application suit une architecture modulaire avec des composants standalone :</w:t>
      </w:r>
      <w:r w:rsidRPr="00974AEB">
        <w:rPr>
          <w:rFonts w:cs="Times New Roman"/>
        </w:rPr>
        <w:br/>
      </w:r>
      <w:r w:rsidRPr="00974AEB">
        <w:rPr>
          <w:rFonts w:cs="Times New Roman"/>
        </w:rPr>
        <w:br/>
        <w:t>L'architecture de l'application frontend est organisée comme suit :</w:t>
      </w:r>
      <w:r w:rsidRPr="00974AEB">
        <w:rPr>
          <w:rFonts w:cs="Times New Roman"/>
        </w:rPr>
        <w:br/>
        <w:t xml:space="preserve">• Le dossier </w:t>
      </w:r>
      <w:proofErr w:type="spellStart"/>
      <w:r w:rsidRPr="00974AEB">
        <w:rPr>
          <w:rFonts w:cs="Times New Roman"/>
        </w:rPr>
        <w:t>core</w:t>
      </w:r>
      <w:proofErr w:type="spellEnd"/>
      <w:r w:rsidRPr="00974AEB">
        <w:rPr>
          <w:rFonts w:cs="Times New Roman"/>
        </w:rPr>
        <w:t>/ contient les services partagés (</w:t>
      </w:r>
      <w:proofErr w:type="spellStart"/>
      <w:r w:rsidRPr="00974AEB">
        <w:rPr>
          <w:rFonts w:cs="Times New Roman"/>
        </w:rPr>
        <w:t>auth.service</w:t>
      </w:r>
      <w:proofErr w:type="spellEnd"/>
      <w:r w:rsidRPr="00974AEB">
        <w:rPr>
          <w:rFonts w:cs="Times New Roman"/>
        </w:rPr>
        <w:t xml:space="preserve">, </w:t>
      </w:r>
      <w:proofErr w:type="spellStart"/>
      <w:r w:rsidRPr="00974AEB">
        <w:rPr>
          <w:rFonts w:cs="Times New Roman"/>
        </w:rPr>
        <w:t>teacher.service</w:t>
      </w:r>
      <w:proofErr w:type="spellEnd"/>
      <w:r w:rsidRPr="00974AEB">
        <w:rPr>
          <w:rFonts w:cs="Times New Roman"/>
        </w:rPr>
        <w:t xml:space="preserve">, </w:t>
      </w:r>
      <w:proofErr w:type="spellStart"/>
      <w:r w:rsidRPr="00974AEB">
        <w:rPr>
          <w:rFonts w:cs="Times New Roman"/>
        </w:rPr>
        <w:t>classe.service</w:t>
      </w:r>
      <w:proofErr w:type="spellEnd"/>
      <w:r w:rsidRPr="00974AEB">
        <w:rPr>
          <w:rFonts w:cs="Times New Roman"/>
        </w:rPr>
        <w:t>, etc.), les modèles de données et les intercepteurs HTTP ;</w:t>
      </w:r>
      <w:r w:rsidRPr="00974AEB">
        <w:rPr>
          <w:rFonts w:cs="Times New Roman"/>
        </w:rPr>
        <w:br/>
        <w:t xml:space="preserve">• Le dossier </w:t>
      </w:r>
      <w:proofErr w:type="spellStart"/>
      <w:r w:rsidRPr="00974AEB">
        <w:rPr>
          <w:rFonts w:cs="Times New Roman"/>
        </w:rPr>
        <w:t>layout</w:t>
      </w:r>
      <w:proofErr w:type="spellEnd"/>
      <w:r w:rsidRPr="00974AEB">
        <w:rPr>
          <w:rFonts w:cs="Times New Roman"/>
        </w:rPr>
        <w:t>/ contient le composant Sidebar pour la navigation ;</w:t>
      </w:r>
      <w:r w:rsidRPr="00974AEB">
        <w:rPr>
          <w:rFonts w:cs="Times New Roman"/>
        </w:rPr>
        <w:br/>
        <w:t xml:space="preserve">• Le dossier </w:t>
      </w:r>
      <w:proofErr w:type="spellStart"/>
      <w:r w:rsidRPr="00974AEB">
        <w:rPr>
          <w:rFonts w:cs="Times New Roman"/>
        </w:rPr>
        <w:t>features</w:t>
      </w:r>
      <w:proofErr w:type="spellEnd"/>
      <w:r w:rsidRPr="00974AEB">
        <w:rPr>
          <w:rFonts w:cs="Times New Roman"/>
        </w:rPr>
        <w:t>/ regroupe les modules fonctionnels (</w:t>
      </w:r>
      <w:proofErr w:type="spellStart"/>
      <w:r w:rsidRPr="00974AEB">
        <w:rPr>
          <w:rFonts w:cs="Times New Roman"/>
        </w:rPr>
        <w:t>dashboard</w:t>
      </w:r>
      <w:proofErr w:type="spellEnd"/>
      <w:r w:rsidRPr="00974AEB">
        <w:rPr>
          <w:rFonts w:cs="Times New Roman"/>
        </w:rPr>
        <w:t xml:space="preserve">, login, classes, </w:t>
      </w:r>
      <w:proofErr w:type="spellStart"/>
      <w:r w:rsidRPr="00974AEB">
        <w:rPr>
          <w:rFonts w:cs="Times New Roman"/>
        </w:rPr>
        <w:t>teachers</w:t>
      </w:r>
      <w:proofErr w:type="spellEnd"/>
      <w:r w:rsidRPr="00974AEB">
        <w:rPr>
          <w:rFonts w:cs="Times New Roman"/>
        </w:rPr>
        <w:t xml:space="preserve">, </w:t>
      </w:r>
      <w:proofErr w:type="spellStart"/>
      <w:r w:rsidRPr="00974AEB">
        <w:rPr>
          <w:rFonts w:cs="Times New Roman"/>
        </w:rPr>
        <w:t>matieres</w:t>
      </w:r>
      <w:proofErr w:type="spellEnd"/>
      <w:r w:rsidRPr="00974AEB">
        <w:rPr>
          <w:rFonts w:cs="Times New Roman"/>
        </w:rPr>
        <w:t xml:space="preserve">, </w:t>
      </w:r>
      <w:proofErr w:type="spellStart"/>
      <w:r w:rsidRPr="00974AEB">
        <w:rPr>
          <w:rFonts w:cs="Times New Roman"/>
        </w:rPr>
        <w:t>schedule</w:t>
      </w:r>
      <w:proofErr w:type="spellEnd"/>
      <w:r w:rsidRPr="00974AEB">
        <w:rPr>
          <w:rFonts w:cs="Times New Roman"/>
        </w:rPr>
        <w:t xml:space="preserve">, </w:t>
      </w:r>
      <w:proofErr w:type="spellStart"/>
      <w:r w:rsidRPr="00974AEB">
        <w:rPr>
          <w:rFonts w:cs="Times New Roman"/>
        </w:rPr>
        <w:t>seances</w:t>
      </w:r>
      <w:proofErr w:type="spellEnd"/>
      <w:r w:rsidRPr="00974AEB">
        <w:rPr>
          <w:rFonts w:cs="Times New Roman"/>
        </w:rPr>
        <w:t xml:space="preserve">, </w:t>
      </w:r>
      <w:proofErr w:type="spellStart"/>
      <w:r w:rsidRPr="00974AEB">
        <w:rPr>
          <w:rFonts w:cs="Times New Roman"/>
        </w:rPr>
        <w:t>attendance</w:t>
      </w:r>
      <w:proofErr w:type="spellEnd"/>
      <w:r w:rsidRPr="00974AEB">
        <w:rPr>
          <w:rFonts w:cs="Times New Roman"/>
        </w:rPr>
        <w:t xml:space="preserve">, </w:t>
      </w:r>
      <w:proofErr w:type="spellStart"/>
      <w:r w:rsidRPr="00974AEB">
        <w:rPr>
          <w:rFonts w:cs="Times New Roman"/>
        </w:rPr>
        <w:t>qr-generator</w:t>
      </w:r>
      <w:proofErr w:type="spellEnd"/>
      <w:r w:rsidRPr="00974AEB">
        <w:rPr>
          <w:rFonts w:cs="Times New Roman"/>
        </w:rPr>
        <w:t>, etc.).</w:t>
      </w:r>
      <w:r w:rsidRPr="00974AEB">
        <w:rPr>
          <w:rFonts w:cs="Times New Roman"/>
        </w:rPr>
        <w:br/>
      </w:r>
      <w:r w:rsidRPr="00974AEB">
        <w:rPr>
          <w:rFonts w:cs="Times New Roman"/>
        </w:rPr>
        <w:br/>
        <w:t xml:space="preserve">Le routage est géré via </w:t>
      </w:r>
      <w:proofErr w:type="spellStart"/>
      <w:r w:rsidRPr="00974AEB">
        <w:rPr>
          <w:rFonts w:cs="Times New Roman"/>
        </w:rPr>
        <w:t>Angular</w:t>
      </w:r>
      <w:proofErr w:type="spellEnd"/>
      <w:r w:rsidRPr="00974AEB">
        <w:rPr>
          <w:rFonts w:cs="Times New Roman"/>
        </w:rPr>
        <w:t xml:space="preserve"> Router avec </w:t>
      </w:r>
      <w:proofErr w:type="spellStart"/>
      <w:r w:rsidRPr="00974AEB">
        <w:rPr>
          <w:rFonts w:cs="Times New Roman"/>
        </w:rPr>
        <w:t>lazy</w:t>
      </w:r>
      <w:proofErr w:type="spellEnd"/>
      <w:r w:rsidRPr="00974AEB">
        <w:rPr>
          <w:rFonts w:cs="Times New Roman"/>
        </w:rPr>
        <w:t xml:space="preserve"> </w:t>
      </w:r>
      <w:proofErr w:type="spellStart"/>
      <w:r w:rsidRPr="00974AEB">
        <w:rPr>
          <w:rFonts w:cs="Times New Roman"/>
        </w:rPr>
        <w:t>loading</w:t>
      </w:r>
      <w:proofErr w:type="spellEnd"/>
      <w:r w:rsidRPr="00974AEB">
        <w:rPr>
          <w:rFonts w:cs="Times New Roman"/>
        </w:rPr>
        <w:t xml:space="preserve"> pour les modules fonctionnels, ce qui optimise le temps de chargement initial de l'application.</w:t>
      </w:r>
      <w:r w:rsidRPr="00974AEB">
        <w:rPr>
          <w:rFonts w:cs="Times New Roman"/>
        </w:rPr>
        <w:br/>
      </w:r>
      <w:r w:rsidRPr="00974AEB">
        <w:rPr>
          <w:rFonts w:cs="Times New Roman"/>
        </w:rPr>
        <w:br/>
        <w:t xml:space="preserve">L'authentification est gérée côté client par le </w:t>
      </w:r>
      <w:proofErr w:type="spellStart"/>
      <w:r w:rsidRPr="00974AEB">
        <w:rPr>
          <w:rFonts w:cs="Times New Roman"/>
        </w:rPr>
        <w:t>AuthService</w:t>
      </w:r>
      <w:proofErr w:type="spellEnd"/>
      <w:r w:rsidRPr="00974AEB">
        <w:rPr>
          <w:rFonts w:cs="Times New Roman"/>
        </w:rPr>
        <w:t xml:space="preserve"> qui stocke le </w:t>
      </w:r>
      <w:proofErr w:type="spellStart"/>
      <w:r w:rsidRPr="00974AEB">
        <w:rPr>
          <w:rFonts w:cs="Times New Roman"/>
        </w:rPr>
        <w:t>token</w:t>
      </w:r>
      <w:proofErr w:type="spellEnd"/>
      <w:r w:rsidRPr="00974AEB">
        <w:rPr>
          <w:rFonts w:cs="Times New Roman"/>
        </w:rPr>
        <w:t xml:space="preserve"> JWT dans le </w:t>
      </w:r>
      <w:proofErr w:type="spellStart"/>
      <w:r w:rsidRPr="00974AEB">
        <w:rPr>
          <w:rFonts w:cs="Times New Roman"/>
        </w:rPr>
        <w:t>localStorage</w:t>
      </w:r>
      <w:proofErr w:type="spellEnd"/>
      <w:r w:rsidRPr="00974AEB">
        <w:rPr>
          <w:rFonts w:cs="Times New Roman"/>
        </w:rPr>
        <w:t xml:space="preserve"> et l'attache automatiquement à chaque requête via un intercepteur HTTP. Un </w:t>
      </w:r>
      <w:proofErr w:type="spellStart"/>
      <w:r w:rsidRPr="00974AEB">
        <w:rPr>
          <w:rFonts w:cs="Times New Roman"/>
        </w:rPr>
        <w:lastRenderedPageBreak/>
        <w:t>AuthGuard</w:t>
      </w:r>
      <w:proofErr w:type="spellEnd"/>
      <w:r w:rsidRPr="00974AEB">
        <w:rPr>
          <w:rFonts w:cs="Times New Roman"/>
        </w:rPr>
        <w:t xml:space="preserve"> protège les routes nécessitant une authentification.</w:t>
      </w:r>
      <w:r w:rsidRPr="00974AEB">
        <w:rPr>
          <w:rFonts w:cs="Times New Roman"/>
        </w:rPr>
        <w:br/>
      </w:r>
      <w:r w:rsidRPr="00974AEB">
        <w:rPr>
          <w:rFonts w:cs="Times New Roman"/>
        </w:rPr>
        <w:br/>
        <w:t>L'interface utilisateur du tableau de bord présente des statistiques clés : nombre d'enseignants, de classes, de séances planifiées et taux de présence. Ces données sont actualisées périodiquement pour offrir une vue en temps réel de l'activité pédagogique.</w:t>
      </w:r>
      <w:r w:rsidRPr="00974AEB">
        <w:rPr>
          <w:rFonts w:cs="Times New Roman"/>
        </w:rPr>
        <w:br/>
      </w:r>
      <w:r w:rsidRPr="00974AEB">
        <w:rPr>
          <w:rFonts w:cs="Times New Roman"/>
        </w:rPr>
        <w:br/>
        <w:t xml:space="preserve">La génération de QR codes utilise la bibliothèque </w:t>
      </w:r>
      <w:proofErr w:type="spellStart"/>
      <w:r w:rsidRPr="00974AEB">
        <w:rPr>
          <w:rFonts w:cs="Times New Roman"/>
        </w:rPr>
        <w:t>angularx-qrcode</w:t>
      </w:r>
      <w:proofErr w:type="spellEnd"/>
      <w:r w:rsidRPr="00974AEB">
        <w:rPr>
          <w:rFonts w:cs="Times New Roman"/>
        </w:rPr>
        <w:t xml:space="preserve"> pour produire des codes QR uniques pour chaque séance. Ces codes sont ensuite scannés par l'application mobile pour l'émargement.</w:t>
      </w:r>
      <w:r w:rsidRPr="00974AEB">
        <w:rPr>
          <w:rFonts w:cs="Times New Roman"/>
        </w:rPr>
        <w:br/>
      </w:r>
      <w:r w:rsidRPr="00974AEB">
        <w:rPr>
          <w:rFonts w:cs="Times New Roman"/>
        </w:rPr>
        <w:br/>
        <w:t>L'interface de gestion des enseignants permet d'ajouter, modifier, supprimer et consulter les informations des enseignants, avec des fonctionnalités de recherche et de filtrage avancées.</w:t>
      </w:r>
    </w:p>
    <w:p w14:paraId="64ED1D33" w14:textId="77777777" w:rsidR="006444A3" w:rsidRPr="00974AEB" w:rsidRDefault="00000000" w:rsidP="00022B3A">
      <w:pPr>
        <w:pStyle w:val="Titre3"/>
        <w:rPr>
          <w:rFonts w:ascii="Times New Roman" w:hAnsi="Times New Roman" w:cs="Times New Roman"/>
          <w:color w:val="000000" w:themeColor="text1"/>
          <w:sz w:val="26"/>
          <w:szCs w:val="26"/>
        </w:rPr>
      </w:pPr>
      <w:bookmarkStart w:id="40" w:name="_Toc236868058"/>
      <w:r w:rsidRPr="00974AEB">
        <w:rPr>
          <w:rFonts w:ascii="Times New Roman" w:hAnsi="Times New Roman" w:cs="Times New Roman"/>
          <w:color w:val="000000" w:themeColor="text1"/>
          <w:sz w:val="26"/>
          <w:szCs w:val="26"/>
        </w:rPr>
        <w:t>Section 2 : Implémentation mobile et tests</w:t>
      </w:r>
      <w:bookmarkEnd w:id="40"/>
    </w:p>
    <w:p w14:paraId="77862017" w14:textId="77777777" w:rsidR="006444A3" w:rsidRPr="00974AEB" w:rsidRDefault="006444A3">
      <w:pPr>
        <w:rPr>
          <w:rFonts w:cs="Times New Roman"/>
        </w:rPr>
      </w:pPr>
    </w:p>
    <w:p w14:paraId="6F8A0824" w14:textId="77777777" w:rsidR="006444A3" w:rsidRPr="00974AEB" w:rsidRDefault="00000000">
      <w:pPr>
        <w:rPr>
          <w:rFonts w:cs="Times New Roman"/>
        </w:rPr>
      </w:pPr>
      <w:r w:rsidRPr="00974AEB">
        <w:rPr>
          <w:rFonts w:cs="Times New Roman"/>
          <w:b/>
          <w:i/>
        </w:rPr>
        <w:t>I. Développement mobile avec Ionic/</w:t>
      </w:r>
      <w:proofErr w:type="spellStart"/>
      <w:r w:rsidRPr="00974AEB">
        <w:rPr>
          <w:rFonts w:cs="Times New Roman"/>
          <w:b/>
          <w:i/>
        </w:rPr>
        <w:t>Capacitor</w:t>
      </w:r>
      <w:proofErr w:type="spellEnd"/>
    </w:p>
    <w:p w14:paraId="1D673B9A" w14:textId="77777777" w:rsidR="000B2637" w:rsidRPr="00974AEB" w:rsidRDefault="00000000">
      <w:pPr>
        <w:spacing w:before="80" w:after="80"/>
        <w:jc w:val="both"/>
        <w:rPr>
          <w:rFonts w:cs="Times New Roman"/>
        </w:rPr>
      </w:pPr>
      <w:r w:rsidRPr="00974AEB">
        <w:rPr>
          <w:rFonts w:cs="Times New Roman"/>
        </w:rPr>
        <w:t xml:space="preserve">Ionic et </w:t>
      </w:r>
      <w:proofErr w:type="spellStart"/>
      <w:r w:rsidRPr="00974AEB">
        <w:rPr>
          <w:rFonts w:cs="Times New Roman"/>
        </w:rPr>
        <w:t>Capacitor</w:t>
      </w:r>
      <w:proofErr w:type="spellEnd"/>
      <w:r w:rsidRPr="00974AEB">
        <w:rPr>
          <w:rFonts w:cs="Times New Roman"/>
        </w:rPr>
        <w:t xml:space="preserve"> permettent de produire une application mobile hybride à partir de technologies web tout en donnant accès à certaines fonctionnalités natives. Ce choix est adapté à un projet de licence, car il réduit le coût de développement tout en offrant une application installable sur smartphone (Ionic, consulté le 25 mars 2026 ; </w:t>
      </w:r>
      <w:proofErr w:type="spellStart"/>
      <w:r w:rsidRPr="00974AEB">
        <w:rPr>
          <w:rFonts w:cs="Times New Roman"/>
        </w:rPr>
        <w:t>Capacitor</w:t>
      </w:r>
      <w:proofErr w:type="spellEnd"/>
      <w:r w:rsidRPr="00974AEB">
        <w:rPr>
          <w:rFonts w:cs="Times New Roman"/>
        </w:rPr>
        <w:t>, consulté le 25 mars 2026).</w:t>
      </w:r>
    </w:p>
    <w:p w14:paraId="1C66336D" w14:textId="564F3B32" w:rsidR="006444A3" w:rsidRPr="00974AEB" w:rsidRDefault="00000000">
      <w:pPr>
        <w:rPr>
          <w:rFonts w:cs="Times New Roman"/>
        </w:rPr>
      </w:pPr>
      <w:r w:rsidRPr="00974AEB">
        <w:rPr>
          <w:rFonts w:cs="Times New Roman"/>
        </w:rPr>
        <w:t xml:space="preserve">L'application mobile </w:t>
      </w:r>
      <w:proofErr w:type="spellStart"/>
      <w:r w:rsidRPr="00974AEB">
        <w:rPr>
          <w:rFonts w:cs="Times New Roman"/>
        </w:rPr>
        <w:t>EduTrack</w:t>
      </w:r>
      <w:proofErr w:type="spellEnd"/>
      <w:r w:rsidRPr="00974AEB">
        <w:rPr>
          <w:rFonts w:cs="Times New Roman"/>
        </w:rPr>
        <w:t xml:space="preserve"> a été développée avec Ionic 8 et </w:t>
      </w:r>
      <w:proofErr w:type="spellStart"/>
      <w:r w:rsidRPr="00974AEB">
        <w:rPr>
          <w:rFonts w:cs="Times New Roman"/>
        </w:rPr>
        <w:t>Angular</w:t>
      </w:r>
      <w:proofErr w:type="spellEnd"/>
      <w:r w:rsidRPr="00974AEB">
        <w:rPr>
          <w:rFonts w:cs="Times New Roman"/>
        </w:rPr>
        <w:t xml:space="preserve"> 20, en utilisant </w:t>
      </w:r>
      <w:proofErr w:type="spellStart"/>
      <w:r w:rsidRPr="00974AEB">
        <w:rPr>
          <w:rFonts w:cs="Times New Roman"/>
        </w:rPr>
        <w:t>Capacitor</w:t>
      </w:r>
      <w:proofErr w:type="spellEnd"/>
      <w:r w:rsidRPr="00974AEB">
        <w:rPr>
          <w:rFonts w:cs="Times New Roman"/>
        </w:rPr>
        <w:t xml:space="preserve"> 8 pour l'accès aux fonctionnalités natives.</w:t>
      </w:r>
      <w:r w:rsidRPr="00974AEB">
        <w:rPr>
          <w:rFonts w:cs="Times New Roman"/>
        </w:rPr>
        <w:br/>
      </w:r>
      <w:r w:rsidRPr="00974AEB">
        <w:rPr>
          <w:rFonts w:cs="Times New Roman"/>
        </w:rPr>
        <w:br/>
        <w:t>L'architecture de l'application mobile comprend les pages suivantes :</w:t>
      </w:r>
      <w:r w:rsidRPr="00974AEB">
        <w:rPr>
          <w:rFonts w:cs="Times New Roman"/>
        </w:rPr>
        <w:br/>
        <w:t>• La page Login permet à l'enseignant de s'authentifier avec ses identifiants ;</w:t>
      </w:r>
      <w:r w:rsidRPr="00974AEB">
        <w:rPr>
          <w:rFonts w:cs="Times New Roman"/>
        </w:rPr>
        <w:br/>
        <w:t>• La page Planning affiche le calendrier des séances à venir de l'enseignant ;</w:t>
      </w:r>
      <w:r w:rsidRPr="00974AEB">
        <w:rPr>
          <w:rFonts w:cs="Times New Roman"/>
        </w:rPr>
        <w:br/>
        <w:t>• La page Scan QR utilise l'appareil photo du téléphone pour scanner les codes QR et enregistrer la présence ;</w:t>
      </w:r>
      <w:r w:rsidRPr="00974AEB">
        <w:rPr>
          <w:rFonts w:cs="Times New Roman"/>
        </w:rPr>
        <w:br/>
        <w:t xml:space="preserve">• La page </w:t>
      </w:r>
      <w:r w:rsidR="001944E4" w:rsidRPr="00974AEB">
        <w:rPr>
          <w:rFonts w:cs="Times New Roman"/>
        </w:rPr>
        <w:t>Fiche de Progression</w:t>
      </w:r>
      <w:r w:rsidRPr="00974AEB">
        <w:rPr>
          <w:rFonts w:cs="Times New Roman"/>
        </w:rPr>
        <w:t xml:space="preserve"> permet à l'enseignant de renseigner le contenu de ses séances ;</w:t>
      </w:r>
      <w:r w:rsidRPr="00974AEB">
        <w:rPr>
          <w:rFonts w:cs="Times New Roman"/>
        </w:rPr>
        <w:br/>
        <w:t>• La page Historique liste les séances passées avec leur statut d'émargement ;</w:t>
      </w:r>
      <w:r w:rsidRPr="00974AEB">
        <w:rPr>
          <w:rFonts w:cs="Times New Roman"/>
        </w:rPr>
        <w:br/>
        <w:t>• La page Profil affiche les informations de l'enseignant et le suivi de ses honoraires.</w:t>
      </w:r>
      <w:r w:rsidRPr="00974AEB">
        <w:rPr>
          <w:rFonts w:cs="Times New Roman"/>
        </w:rPr>
        <w:br/>
      </w:r>
      <w:r w:rsidRPr="00974AEB">
        <w:rPr>
          <w:rFonts w:cs="Times New Roman"/>
        </w:rPr>
        <w:lastRenderedPageBreak/>
        <w:br/>
        <w:t xml:space="preserve">La navigation est organisée avec des </w:t>
      </w:r>
      <w:proofErr w:type="spellStart"/>
      <w:r w:rsidRPr="00974AEB">
        <w:rPr>
          <w:rFonts w:cs="Times New Roman"/>
        </w:rPr>
        <w:t>tabs</w:t>
      </w:r>
      <w:proofErr w:type="spellEnd"/>
      <w:r w:rsidRPr="00974AEB">
        <w:rPr>
          <w:rFonts w:cs="Times New Roman"/>
        </w:rPr>
        <w:t xml:space="preserve"> (onglets) pour un accès rapide aux fonctionnalités principales. Le </w:t>
      </w:r>
      <w:proofErr w:type="spellStart"/>
      <w:r w:rsidRPr="00974AEB">
        <w:rPr>
          <w:rFonts w:cs="Times New Roman"/>
        </w:rPr>
        <w:t>seance.service.ts</w:t>
      </w:r>
      <w:proofErr w:type="spellEnd"/>
      <w:r w:rsidRPr="00974AEB">
        <w:rPr>
          <w:rFonts w:cs="Times New Roman"/>
        </w:rPr>
        <w:t xml:space="preserve"> centralise les appels API pour la gestion des séances et des émargements.</w:t>
      </w:r>
      <w:r w:rsidRPr="00974AEB">
        <w:rPr>
          <w:rFonts w:cs="Times New Roman"/>
        </w:rPr>
        <w:br/>
      </w:r>
      <w:r w:rsidRPr="00974AEB">
        <w:rPr>
          <w:rFonts w:cs="Times New Roman"/>
        </w:rPr>
        <w:br/>
        <w:t xml:space="preserve">Le scan de QR codes utilise le plugin </w:t>
      </w:r>
      <w:proofErr w:type="spellStart"/>
      <w:r w:rsidRPr="00974AEB">
        <w:rPr>
          <w:rFonts w:cs="Times New Roman"/>
        </w:rPr>
        <w:t>Capacitor</w:t>
      </w:r>
      <w:proofErr w:type="spellEnd"/>
      <w:r w:rsidRPr="00974AEB">
        <w:rPr>
          <w:rFonts w:cs="Times New Roman"/>
        </w:rPr>
        <w:t xml:space="preserve"> Camera pour capturer l'image du code QR, et la bibliothèque de décodage intégrée pour extraire les informations de la séance. L'émargement est ensuite envoyé au backend pour validation et enregistrement.</w:t>
      </w:r>
      <w:r w:rsidRPr="00974AEB">
        <w:rPr>
          <w:rFonts w:cs="Times New Roman"/>
        </w:rPr>
        <w:br/>
      </w:r>
      <w:r w:rsidRPr="00974AEB">
        <w:rPr>
          <w:rFonts w:cs="Times New Roman"/>
        </w:rPr>
        <w:br/>
        <w:t>L'interface utilisateur mobile a été conçue pour offrir une expérience fluide et intuitive, adaptée aux usages des enseignants en déplacement.</w:t>
      </w:r>
    </w:p>
    <w:p w14:paraId="25C8239A" w14:textId="04B99AE1" w:rsidR="000B2637" w:rsidRPr="00974AEB" w:rsidRDefault="000B2637">
      <w:pPr>
        <w:rPr>
          <w:rFonts w:cs="Times New Roman"/>
        </w:rPr>
      </w:pPr>
    </w:p>
    <w:p w14:paraId="0A0A8A1D" w14:textId="77777777" w:rsidR="006444A3" w:rsidRPr="00974AEB" w:rsidRDefault="00000000">
      <w:pPr>
        <w:rPr>
          <w:rFonts w:cs="Times New Roman"/>
        </w:rPr>
      </w:pPr>
      <w:r w:rsidRPr="00974AEB">
        <w:rPr>
          <w:rFonts w:cs="Times New Roman"/>
          <w:b/>
          <w:i/>
        </w:rPr>
        <w:t>II. Tests et validation du système</w:t>
      </w:r>
    </w:p>
    <w:p w14:paraId="516132BB" w14:textId="77777777" w:rsidR="000B2637" w:rsidRPr="00974AEB" w:rsidRDefault="00000000">
      <w:pPr>
        <w:rPr>
          <w:rFonts w:cs="Times New Roman"/>
        </w:rPr>
      </w:pPr>
      <w:r w:rsidRPr="00974AEB">
        <w:rPr>
          <w:rFonts w:cs="Times New Roman"/>
        </w:rPr>
        <w:t xml:space="preserve">La phase de tests et de validation est essentielle pour garantir la qualité et la fiabilité du système </w:t>
      </w:r>
      <w:proofErr w:type="spellStart"/>
      <w:r w:rsidRPr="00974AEB">
        <w:rPr>
          <w:rFonts w:cs="Times New Roman"/>
        </w:rPr>
        <w:t>EduTrack</w:t>
      </w:r>
      <w:proofErr w:type="spellEnd"/>
      <w:r w:rsidRPr="00974AEB">
        <w:rPr>
          <w:rFonts w:cs="Times New Roman"/>
        </w:rPr>
        <w:t>. Dans le cadre de ce projet, la validation a combiné un test automatisé de démarrage du backend et des vérifications fonctionnelles manuelles sur les principaux scénarios utilisateurs.</w:t>
      </w:r>
    </w:p>
    <w:p w14:paraId="18E4129E" w14:textId="77777777" w:rsidR="000B2637" w:rsidRPr="00974AEB" w:rsidRDefault="00000000">
      <w:pPr>
        <w:rPr>
          <w:rFonts w:cs="Times New Roman"/>
        </w:rPr>
      </w:pPr>
      <w:r w:rsidRPr="00974AEB">
        <w:rPr>
          <w:rFonts w:cs="Times New Roman"/>
        </w:rPr>
        <w:t>Le backend comporte un test automatisé de chargement du contexte Spring Boot avec le profil de test et une base H2 en mémoire. Ce test permet de vérifier que la configuration principale de l’application, les repositories, les services et la sécurité peuvent être initialisés correctement.</w:t>
      </w:r>
    </w:p>
    <w:p w14:paraId="00AAF358" w14:textId="77777777" w:rsidR="000B2637" w:rsidRPr="00974AEB" w:rsidRDefault="00000000">
      <w:pPr>
        <w:rPr>
          <w:rFonts w:cs="Times New Roman"/>
        </w:rPr>
      </w:pPr>
      <w:r w:rsidRPr="00974AEB">
        <w:rPr>
          <w:rFonts w:cs="Times New Roman"/>
        </w:rPr>
        <w:t>Les validations fonctionnelles ont porté sur les parcours suivants : authentification, gestion des référentiels académiques, création d’un emploi du temps, génération d’une séance, génération du QR code, scan du QR code depuis l’application mobile, enregistrement de l’émargement, remplissage de la fiche de progression et consultation des honoraires.</w:t>
      </w:r>
    </w:p>
    <w:p w14:paraId="3946366F" w14:textId="77777777" w:rsidR="000B2637" w:rsidRPr="00974AEB" w:rsidRDefault="00000000">
      <w:pPr>
        <w:rPr>
          <w:rFonts w:cs="Times New Roman"/>
        </w:rPr>
      </w:pPr>
      <w:r w:rsidRPr="00974AEB">
        <w:rPr>
          <w:rFonts w:cs="Times New Roman"/>
        </w:rPr>
        <w:t>Les interfaces web et mobile ont également été compilées afin de vérifier la cohérence technique des applications clientes. Ces validations constituent une première base de contrôle qualité, qui pourra être renforcée par des tests unitaires, des tests d’intégration et des tests de sécurité plus complets dans les évolutions futures du projet.</w:t>
      </w:r>
    </w:p>
    <w:p w14:paraId="257DF2E8" w14:textId="77777777" w:rsidR="00BD6A5C" w:rsidRPr="00974AEB" w:rsidRDefault="00BD6A5C">
      <w:pPr>
        <w:spacing w:before="240"/>
        <w:rPr>
          <w:rFonts w:cs="Times New Roman"/>
          <w:b/>
          <w:sz w:val="28"/>
        </w:rPr>
      </w:pPr>
    </w:p>
    <w:p w14:paraId="55A31465" w14:textId="269461F0" w:rsidR="000B2637" w:rsidRPr="00974AEB" w:rsidRDefault="00000000" w:rsidP="00BD6A5C">
      <w:pPr>
        <w:spacing w:before="240"/>
        <w:jc w:val="center"/>
        <w:rPr>
          <w:rFonts w:cs="Times New Roman"/>
          <w:color w:val="0070C0"/>
        </w:rPr>
      </w:pPr>
      <w:r w:rsidRPr="00974AEB">
        <w:rPr>
          <w:rFonts w:cs="Times New Roman"/>
          <w:b/>
          <w:color w:val="0070C0"/>
          <w:sz w:val="28"/>
        </w:rPr>
        <w:lastRenderedPageBreak/>
        <w:t>Tableau de validation fonctionnelle</w:t>
      </w:r>
    </w:p>
    <w:tbl>
      <w:tblPr>
        <w:tblStyle w:val="Grilledutableau"/>
        <w:tblW w:w="9378" w:type="dxa"/>
        <w:tblLook w:val="04A0" w:firstRow="1" w:lastRow="0" w:firstColumn="1" w:lastColumn="0" w:noHBand="0" w:noVBand="1"/>
      </w:tblPr>
      <w:tblGrid>
        <w:gridCol w:w="2433"/>
        <w:gridCol w:w="1887"/>
        <w:gridCol w:w="2549"/>
        <w:gridCol w:w="2509"/>
      </w:tblGrid>
      <w:tr w:rsidR="004713A5" w:rsidRPr="00974AEB" w14:paraId="34D987AC" w14:textId="77777777" w:rsidTr="00B658D8">
        <w:tc>
          <w:tcPr>
            <w:tcW w:w="2433"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1C423860" w14:textId="77777777" w:rsidR="004713A5" w:rsidRPr="00974AEB" w:rsidRDefault="004713A5" w:rsidP="004713A5">
            <w:pPr>
              <w:rPr>
                <w:rFonts w:cs="Times New Roman"/>
              </w:rPr>
            </w:pPr>
            <w:r w:rsidRPr="00974AEB">
              <w:rPr>
                <w:rFonts w:cs="Times New Roman"/>
              </w:rPr>
              <w:t>Scénario testé</w:t>
            </w:r>
          </w:p>
        </w:tc>
        <w:tc>
          <w:tcPr>
            <w:tcW w:w="1887"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337981AF" w14:textId="77777777" w:rsidR="004713A5" w:rsidRPr="00974AEB" w:rsidRDefault="004713A5" w:rsidP="004713A5">
            <w:pPr>
              <w:rPr>
                <w:rFonts w:cs="Times New Roman"/>
              </w:rPr>
            </w:pPr>
            <w:r w:rsidRPr="00974AEB">
              <w:rPr>
                <w:rFonts w:cs="Times New Roman"/>
              </w:rPr>
              <w:t>Résultat attendu</w:t>
            </w:r>
          </w:p>
        </w:tc>
        <w:tc>
          <w:tcPr>
            <w:tcW w:w="2549"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5770E300" w14:textId="77777777" w:rsidR="004713A5" w:rsidRPr="00974AEB" w:rsidRDefault="004713A5" w:rsidP="004713A5">
            <w:pPr>
              <w:rPr>
                <w:rFonts w:cs="Times New Roman"/>
              </w:rPr>
            </w:pPr>
            <w:r w:rsidRPr="00974AEB">
              <w:rPr>
                <w:rFonts w:cs="Times New Roman"/>
              </w:rPr>
              <w:t>Résultat obtenu</w:t>
            </w:r>
          </w:p>
        </w:tc>
        <w:tc>
          <w:tcPr>
            <w:tcW w:w="2509" w:type="dxa"/>
            <w:tcBorders>
              <w:top w:val="single" w:sz="4" w:space="0" w:color="auto"/>
              <w:left w:val="single" w:sz="4" w:space="0" w:color="auto"/>
              <w:bottom w:val="single" w:sz="4" w:space="0" w:color="auto"/>
              <w:right w:val="single" w:sz="4" w:space="0" w:color="auto"/>
            </w:tcBorders>
            <w:shd w:val="clear" w:color="auto" w:fill="9BBB59" w:themeFill="accent3"/>
            <w:hideMark/>
          </w:tcPr>
          <w:p w14:paraId="20C15B55" w14:textId="77777777" w:rsidR="004713A5" w:rsidRPr="00974AEB" w:rsidRDefault="004713A5" w:rsidP="004713A5">
            <w:pPr>
              <w:rPr>
                <w:rFonts w:cs="Times New Roman"/>
              </w:rPr>
            </w:pPr>
            <w:r w:rsidRPr="00974AEB">
              <w:rPr>
                <w:rFonts w:cs="Times New Roman"/>
              </w:rPr>
              <w:t>Statut</w:t>
            </w:r>
          </w:p>
        </w:tc>
      </w:tr>
      <w:tr w:rsidR="004713A5" w:rsidRPr="00974AEB" w14:paraId="136EB305" w14:textId="77777777" w:rsidTr="00B658D8">
        <w:tc>
          <w:tcPr>
            <w:tcW w:w="2433"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1836A961" w14:textId="77777777" w:rsidR="004713A5" w:rsidRPr="00974AEB" w:rsidRDefault="004713A5" w:rsidP="004713A5">
            <w:pPr>
              <w:rPr>
                <w:rFonts w:cs="Times New Roman"/>
              </w:rPr>
            </w:pPr>
            <w:r w:rsidRPr="00974AEB">
              <w:rPr>
                <w:rFonts w:cs="Times New Roman"/>
              </w:rPr>
              <w:t>Connexion administrateur</w:t>
            </w:r>
          </w:p>
        </w:tc>
        <w:tc>
          <w:tcPr>
            <w:tcW w:w="1887"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040CA431" w14:textId="77777777" w:rsidR="004713A5" w:rsidRPr="00974AEB" w:rsidRDefault="004713A5" w:rsidP="004713A5">
            <w:pPr>
              <w:rPr>
                <w:rFonts w:cs="Times New Roman"/>
              </w:rPr>
            </w:pPr>
            <w:r w:rsidRPr="00974AEB">
              <w:rPr>
                <w:rFonts w:cs="Times New Roman"/>
              </w:rPr>
              <w:t>Accès au tableau de bord</w:t>
            </w:r>
          </w:p>
        </w:tc>
        <w:tc>
          <w:tcPr>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740396E2" w14:textId="77777777" w:rsidR="004713A5" w:rsidRPr="00974AEB" w:rsidRDefault="004713A5" w:rsidP="004713A5">
            <w:pPr>
              <w:rPr>
                <w:rFonts w:cs="Times New Roman"/>
              </w:rPr>
            </w:pPr>
            <w:r w:rsidRPr="00974AEB">
              <w:rPr>
                <w:rFonts w:cs="Times New Roman"/>
              </w:rPr>
              <w:t>Accès réussi</w:t>
            </w:r>
          </w:p>
        </w:tc>
        <w:tc>
          <w:tcPr>
            <w:tcW w:w="25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48C046F3" w14:textId="77777777" w:rsidR="004713A5" w:rsidRPr="00974AEB" w:rsidRDefault="004713A5" w:rsidP="004713A5">
            <w:pPr>
              <w:rPr>
                <w:rFonts w:cs="Times New Roman"/>
              </w:rPr>
            </w:pPr>
            <w:r w:rsidRPr="00974AEB">
              <w:rPr>
                <w:rFonts w:cs="Times New Roman"/>
              </w:rPr>
              <w:t>Validé</w:t>
            </w:r>
          </w:p>
        </w:tc>
      </w:tr>
      <w:tr w:rsidR="004713A5" w:rsidRPr="00974AEB" w14:paraId="38D405A8" w14:textId="77777777" w:rsidTr="00B658D8">
        <w:tc>
          <w:tcPr>
            <w:tcW w:w="2433"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18D67905" w14:textId="77777777" w:rsidR="004713A5" w:rsidRPr="00974AEB" w:rsidRDefault="004713A5" w:rsidP="004713A5">
            <w:pPr>
              <w:rPr>
                <w:rFonts w:cs="Times New Roman"/>
              </w:rPr>
            </w:pPr>
            <w:r w:rsidRPr="00974AEB">
              <w:rPr>
                <w:rFonts w:cs="Times New Roman"/>
              </w:rPr>
              <w:t>Connexion enseignant</w:t>
            </w:r>
          </w:p>
        </w:tc>
        <w:tc>
          <w:tcPr>
            <w:tcW w:w="1887"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76ED831D" w14:textId="77777777" w:rsidR="004713A5" w:rsidRPr="00974AEB" w:rsidRDefault="004713A5" w:rsidP="004713A5">
            <w:pPr>
              <w:rPr>
                <w:rFonts w:cs="Times New Roman"/>
              </w:rPr>
            </w:pPr>
            <w:r w:rsidRPr="00974AEB">
              <w:rPr>
                <w:rFonts w:cs="Times New Roman"/>
              </w:rPr>
              <w:t>Accès à l’espace enseignant</w:t>
            </w:r>
          </w:p>
        </w:tc>
        <w:tc>
          <w:tcPr>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10CBE89F" w14:textId="77777777" w:rsidR="004713A5" w:rsidRPr="00974AEB" w:rsidRDefault="004713A5" w:rsidP="004713A5">
            <w:pPr>
              <w:rPr>
                <w:rFonts w:cs="Times New Roman"/>
              </w:rPr>
            </w:pPr>
            <w:r w:rsidRPr="00974AEB">
              <w:rPr>
                <w:rFonts w:cs="Times New Roman"/>
              </w:rPr>
              <w:t>Accès réussi</w:t>
            </w:r>
          </w:p>
        </w:tc>
        <w:tc>
          <w:tcPr>
            <w:tcW w:w="25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79A7E39D" w14:textId="77777777" w:rsidR="004713A5" w:rsidRPr="00974AEB" w:rsidRDefault="004713A5" w:rsidP="004713A5">
            <w:pPr>
              <w:rPr>
                <w:rFonts w:cs="Times New Roman"/>
              </w:rPr>
            </w:pPr>
            <w:r w:rsidRPr="00974AEB">
              <w:rPr>
                <w:rFonts w:cs="Times New Roman"/>
              </w:rPr>
              <w:t>Validé</w:t>
            </w:r>
          </w:p>
        </w:tc>
      </w:tr>
      <w:tr w:rsidR="004713A5" w:rsidRPr="00974AEB" w14:paraId="7F998DD2" w14:textId="77777777" w:rsidTr="00B658D8">
        <w:tc>
          <w:tcPr>
            <w:tcW w:w="2433"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38E9CF2E" w14:textId="77777777" w:rsidR="004713A5" w:rsidRPr="00974AEB" w:rsidRDefault="004713A5" w:rsidP="004713A5">
            <w:pPr>
              <w:rPr>
                <w:rFonts w:cs="Times New Roman"/>
              </w:rPr>
            </w:pPr>
            <w:r w:rsidRPr="00974AEB">
              <w:rPr>
                <w:rFonts w:cs="Times New Roman"/>
              </w:rPr>
              <w:t>Création d’un enseignant</w:t>
            </w:r>
          </w:p>
        </w:tc>
        <w:tc>
          <w:tcPr>
            <w:tcW w:w="1887"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7CBDE6AF" w14:textId="77777777" w:rsidR="004713A5" w:rsidRPr="00974AEB" w:rsidRDefault="004713A5" w:rsidP="004713A5">
            <w:pPr>
              <w:rPr>
                <w:rFonts w:cs="Times New Roman"/>
              </w:rPr>
            </w:pPr>
            <w:r w:rsidRPr="00974AEB">
              <w:rPr>
                <w:rFonts w:cs="Times New Roman"/>
              </w:rPr>
              <w:t>Enseignant enregistré</w:t>
            </w:r>
          </w:p>
        </w:tc>
        <w:tc>
          <w:tcPr>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1C47B2A6" w14:textId="77777777" w:rsidR="004713A5" w:rsidRPr="00974AEB" w:rsidRDefault="004713A5" w:rsidP="004713A5">
            <w:pPr>
              <w:rPr>
                <w:rFonts w:cs="Times New Roman"/>
              </w:rPr>
            </w:pPr>
            <w:r w:rsidRPr="00974AEB">
              <w:rPr>
                <w:rFonts w:cs="Times New Roman"/>
              </w:rPr>
              <w:t>Enregistrement effectué</w:t>
            </w:r>
          </w:p>
        </w:tc>
        <w:tc>
          <w:tcPr>
            <w:tcW w:w="25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059D5383" w14:textId="77777777" w:rsidR="004713A5" w:rsidRPr="00974AEB" w:rsidRDefault="004713A5" w:rsidP="004713A5">
            <w:pPr>
              <w:rPr>
                <w:rFonts w:cs="Times New Roman"/>
              </w:rPr>
            </w:pPr>
            <w:r w:rsidRPr="00974AEB">
              <w:rPr>
                <w:rFonts w:cs="Times New Roman"/>
              </w:rPr>
              <w:t>Validé</w:t>
            </w:r>
          </w:p>
        </w:tc>
      </w:tr>
      <w:tr w:rsidR="004713A5" w:rsidRPr="00974AEB" w14:paraId="64168DC5" w14:textId="77777777" w:rsidTr="00B658D8">
        <w:tc>
          <w:tcPr>
            <w:tcW w:w="2433"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40E2AB33" w14:textId="77777777" w:rsidR="004713A5" w:rsidRPr="00974AEB" w:rsidRDefault="004713A5" w:rsidP="004713A5">
            <w:pPr>
              <w:rPr>
                <w:rFonts w:cs="Times New Roman"/>
              </w:rPr>
            </w:pPr>
            <w:r w:rsidRPr="00974AEB">
              <w:rPr>
                <w:rFonts w:cs="Times New Roman"/>
              </w:rPr>
              <w:t>Création d’une classe</w:t>
            </w:r>
          </w:p>
        </w:tc>
        <w:tc>
          <w:tcPr>
            <w:tcW w:w="1887"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52CE8B62" w14:textId="77777777" w:rsidR="004713A5" w:rsidRPr="00974AEB" w:rsidRDefault="004713A5" w:rsidP="004713A5">
            <w:pPr>
              <w:rPr>
                <w:rFonts w:cs="Times New Roman"/>
              </w:rPr>
            </w:pPr>
            <w:r w:rsidRPr="00974AEB">
              <w:rPr>
                <w:rFonts w:cs="Times New Roman"/>
              </w:rPr>
              <w:t>Classe disponible dans le système</w:t>
            </w:r>
          </w:p>
        </w:tc>
        <w:tc>
          <w:tcPr>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58C60FDB" w14:textId="77777777" w:rsidR="004713A5" w:rsidRPr="00974AEB" w:rsidRDefault="004713A5" w:rsidP="004713A5">
            <w:pPr>
              <w:rPr>
                <w:rFonts w:cs="Times New Roman"/>
              </w:rPr>
            </w:pPr>
            <w:r w:rsidRPr="00974AEB">
              <w:rPr>
                <w:rFonts w:cs="Times New Roman"/>
              </w:rPr>
              <w:t>Classe créée avec succès</w:t>
            </w:r>
          </w:p>
        </w:tc>
        <w:tc>
          <w:tcPr>
            <w:tcW w:w="25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415B3BEB" w14:textId="77777777" w:rsidR="004713A5" w:rsidRPr="00974AEB" w:rsidRDefault="004713A5" w:rsidP="004713A5">
            <w:pPr>
              <w:rPr>
                <w:rFonts w:cs="Times New Roman"/>
              </w:rPr>
            </w:pPr>
            <w:r w:rsidRPr="00974AEB">
              <w:rPr>
                <w:rFonts w:cs="Times New Roman"/>
              </w:rPr>
              <w:t>Validé</w:t>
            </w:r>
          </w:p>
        </w:tc>
      </w:tr>
      <w:tr w:rsidR="004713A5" w:rsidRPr="00974AEB" w14:paraId="17599D11" w14:textId="77777777" w:rsidTr="00B658D8">
        <w:tc>
          <w:tcPr>
            <w:tcW w:w="2433"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5049B1E1" w14:textId="77777777" w:rsidR="004713A5" w:rsidRPr="00974AEB" w:rsidRDefault="004713A5" w:rsidP="004713A5">
            <w:pPr>
              <w:rPr>
                <w:rFonts w:cs="Times New Roman"/>
              </w:rPr>
            </w:pPr>
            <w:r w:rsidRPr="00974AEB">
              <w:rPr>
                <w:rFonts w:cs="Times New Roman"/>
              </w:rPr>
              <w:t>Création d’une matière</w:t>
            </w:r>
          </w:p>
        </w:tc>
        <w:tc>
          <w:tcPr>
            <w:tcW w:w="1887"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3639F37C" w14:textId="77777777" w:rsidR="004713A5" w:rsidRPr="00974AEB" w:rsidRDefault="004713A5" w:rsidP="004713A5">
            <w:pPr>
              <w:rPr>
                <w:rFonts w:cs="Times New Roman"/>
              </w:rPr>
            </w:pPr>
            <w:r w:rsidRPr="00974AEB">
              <w:rPr>
                <w:rFonts w:cs="Times New Roman"/>
              </w:rPr>
              <w:t>Matière enregistrée</w:t>
            </w:r>
          </w:p>
        </w:tc>
        <w:tc>
          <w:tcPr>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683EA15A" w14:textId="77777777" w:rsidR="004713A5" w:rsidRPr="00974AEB" w:rsidRDefault="004713A5" w:rsidP="004713A5">
            <w:pPr>
              <w:rPr>
                <w:rFonts w:cs="Times New Roman"/>
              </w:rPr>
            </w:pPr>
            <w:r w:rsidRPr="00974AEB">
              <w:rPr>
                <w:rFonts w:cs="Times New Roman"/>
              </w:rPr>
              <w:t>Matière disponible</w:t>
            </w:r>
          </w:p>
        </w:tc>
        <w:tc>
          <w:tcPr>
            <w:tcW w:w="25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45C0FA92" w14:textId="77777777" w:rsidR="004713A5" w:rsidRPr="00974AEB" w:rsidRDefault="004713A5" w:rsidP="004713A5">
            <w:pPr>
              <w:rPr>
                <w:rFonts w:cs="Times New Roman"/>
              </w:rPr>
            </w:pPr>
            <w:r w:rsidRPr="00974AEB">
              <w:rPr>
                <w:rFonts w:cs="Times New Roman"/>
              </w:rPr>
              <w:t>Validé</w:t>
            </w:r>
          </w:p>
        </w:tc>
      </w:tr>
      <w:tr w:rsidR="004713A5" w:rsidRPr="00974AEB" w14:paraId="36EF1119" w14:textId="77777777" w:rsidTr="00B658D8">
        <w:tc>
          <w:tcPr>
            <w:tcW w:w="2433"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63EB4979" w14:textId="77777777" w:rsidR="004713A5" w:rsidRPr="00974AEB" w:rsidRDefault="004713A5" w:rsidP="004713A5">
            <w:pPr>
              <w:rPr>
                <w:rFonts w:cs="Times New Roman"/>
              </w:rPr>
            </w:pPr>
            <w:r w:rsidRPr="00974AEB">
              <w:rPr>
                <w:rFonts w:cs="Times New Roman"/>
              </w:rPr>
              <w:t>Création d’un emploi du temps</w:t>
            </w:r>
          </w:p>
        </w:tc>
        <w:tc>
          <w:tcPr>
            <w:tcW w:w="1887"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546E9EEB" w14:textId="77777777" w:rsidR="004713A5" w:rsidRPr="00974AEB" w:rsidRDefault="004713A5" w:rsidP="004713A5">
            <w:pPr>
              <w:rPr>
                <w:rFonts w:cs="Times New Roman"/>
              </w:rPr>
            </w:pPr>
            <w:r w:rsidRPr="00974AEB">
              <w:rPr>
                <w:rFonts w:cs="Times New Roman"/>
              </w:rPr>
              <w:t>Séances générées</w:t>
            </w:r>
          </w:p>
        </w:tc>
        <w:tc>
          <w:tcPr>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32D36FCB" w14:textId="77777777" w:rsidR="004713A5" w:rsidRPr="00974AEB" w:rsidRDefault="004713A5" w:rsidP="004713A5">
            <w:pPr>
              <w:rPr>
                <w:rFonts w:cs="Times New Roman"/>
              </w:rPr>
            </w:pPr>
            <w:r w:rsidRPr="00974AEB">
              <w:rPr>
                <w:rFonts w:cs="Times New Roman"/>
              </w:rPr>
              <w:t>Séances planifiées</w:t>
            </w:r>
          </w:p>
        </w:tc>
        <w:tc>
          <w:tcPr>
            <w:tcW w:w="25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74749117" w14:textId="77777777" w:rsidR="004713A5" w:rsidRPr="00974AEB" w:rsidRDefault="004713A5" w:rsidP="004713A5">
            <w:pPr>
              <w:rPr>
                <w:rFonts w:cs="Times New Roman"/>
              </w:rPr>
            </w:pPr>
            <w:r w:rsidRPr="00974AEB">
              <w:rPr>
                <w:rFonts w:cs="Times New Roman"/>
              </w:rPr>
              <w:t>Validé</w:t>
            </w:r>
          </w:p>
        </w:tc>
      </w:tr>
      <w:tr w:rsidR="004713A5" w:rsidRPr="00974AEB" w14:paraId="0E446E31" w14:textId="77777777" w:rsidTr="00B658D8">
        <w:tc>
          <w:tcPr>
            <w:tcW w:w="2433"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0C6FBBBC" w14:textId="77777777" w:rsidR="004713A5" w:rsidRPr="00974AEB" w:rsidRDefault="004713A5" w:rsidP="004713A5">
            <w:pPr>
              <w:rPr>
                <w:rFonts w:cs="Times New Roman"/>
              </w:rPr>
            </w:pPr>
            <w:r w:rsidRPr="00974AEB">
              <w:rPr>
                <w:rFonts w:cs="Times New Roman"/>
              </w:rPr>
              <w:t>Génération du QR Code</w:t>
            </w:r>
          </w:p>
        </w:tc>
        <w:tc>
          <w:tcPr>
            <w:tcW w:w="1887"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3581D1FF" w14:textId="77777777" w:rsidR="004713A5" w:rsidRPr="00974AEB" w:rsidRDefault="004713A5" w:rsidP="004713A5">
            <w:pPr>
              <w:rPr>
                <w:rFonts w:cs="Times New Roman"/>
              </w:rPr>
            </w:pPr>
            <w:r w:rsidRPr="00974AEB">
              <w:rPr>
                <w:rFonts w:cs="Times New Roman"/>
              </w:rPr>
              <w:t>QR Code affiché</w:t>
            </w:r>
          </w:p>
        </w:tc>
        <w:tc>
          <w:tcPr>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5061EE0A" w14:textId="77777777" w:rsidR="004713A5" w:rsidRPr="00974AEB" w:rsidRDefault="004713A5" w:rsidP="004713A5">
            <w:pPr>
              <w:rPr>
                <w:rFonts w:cs="Times New Roman"/>
              </w:rPr>
            </w:pPr>
            <w:r w:rsidRPr="00974AEB">
              <w:rPr>
                <w:rFonts w:cs="Times New Roman"/>
              </w:rPr>
              <w:t>QR Code généré</w:t>
            </w:r>
          </w:p>
        </w:tc>
        <w:tc>
          <w:tcPr>
            <w:tcW w:w="25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57F5DDA2" w14:textId="77777777" w:rsidR="004713A5" w:rsidRPr="00974AEB" w:rsidRDefault="004713A5" w:rsidP="004713A5">
            <w:pPr>
              <w:rPr>
                <w:rFonts w:cs="Times New Roman"/>
              </w:rPr>
            </w:pPr>
            <w:r w:rsidRPr="00974AEB">
              <w:rPr>
                <w:rFonts w:cs="Times New Roman"/>
              </w:rPr>
              <w:t>Validé</w:t>
            </w:r>
          </w:p>
        </w:tc>
      </w:tr>
      <w:tr w:rsidR="004713A5" w:rsidRPr="00974AEB" w14:paraId="7DDBE224" w14:textId="77777777" w:rsidTr="00B658D8">
        <w:tc>
          <w:tcPr>
            <w:tcW w:w="2433"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7243F536" w14:textId="77777777" w:rsidR="004713A5" w:rsidRPr="00974AEB" w:rsidRDefault="004713A5" w:rsidP="004713A5">
            <w:pPr>
              <w:rPr>
                <w:rFonts w:cs="Times New Roman"/>
              </w:rPr>
            </w:pPr>
            <w:r w:rsidRPr="00974AEB">
              <w:rPr>
                <w:rFonts w:cs="Times New Roman"/>
              </w:rPr>
              <w:t>Scan du QR Code</w:t>
            </w:r>
          </w:p>
        </w:tc>
        <w:tc>
          <w:tcPr>
            <w:tcW w:w="1887"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3423074A" w14:textId="77777777" w:rsidR="004713A5" w:rsidRPr="00974AEB" w:rsidRDefault="004713A5" w:rsidP="004713A5">
            <w:pPr>
              <w:rPr>
                <w:rFonts w:cs="Times New Roman"/>
              </w:rPr>
            </w:pPr>
            <w:r w:rsidRPr="00974AEB">
              <w:rPr>
                <w:rFonts w:cs="Times New Roman"/>
              </w:rPr>
              <w:t>Émargement enregistré</w:t>
            </w:r>
          </w:p>
        </w:tc>
        <w:tc>
          <w:tcPr>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3EDB604C" w14:textId="77777777" w:rsidR="004713A5" w:rsidRPr="00974AEB" w:rsidRDefault="004713A5" w:rsidP="004713A5">
            <w:pPr>
              <w:rPr>
                <w:rFonts w:cs="Times New Roman"/>
              </w:rPr>
            </w:pPr>
            <w:r w:rsidRPr="00974AEB">
              <w:rPr>
                <w:rFonts w:cs="Times New Roman"/>
              </w:rPr>
              <w:t>Statut EN_ATTENTE_FICHE</w:t>
            </w:r>
          </w:p>
        </w:tc>
        <w:tc>
          <w:tcPr>
            <w:tcW w:w="25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010A2937" w14:textId="77777777" w:rsidR="004713A5" w:rsidRPr="00974AEB" w:rsidRDefault="004713A5" w:rsidP="004713A5">
            <w:pPr>
              <w:rPr>
                <w:rFonts w:cs="Times New Roman"/>
              </w:rPr>
            </w:pPr>
            <w:r w:rsidRPr="00974AEB">
              <w:rPr>
                <w:rFonts w:cs="Times New Roman"/>
              </w:rPr>
              <w:t>Validé</w:t>
            </w:r>
          </w:p>
        </w:tc>
      </w:tr>
      <w:tr w:rsidR="004713A5" w:rsidRPr="00974AEB" w14:paraId="5467B9B6" w14:textId="77777777" w:rsidTr="00B658D8">
        <w:tc>
          <w:tcPr>
            <w:tcW w:w="2433"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777F8400" w14:textId="77777777" w:rsidR="004713A5" w:rsidRPr="00974AEB" w:rsidRDefault="004713A5" w:rsidP="004713A5">
            <w:pPr>
              <w:rPr>
                <w:rFonts w:cs="Times New Roman"/>
              </w:rPr>
            </w:pPr>
            <w:r w:rsidRPr="00974AEB">
              <w:rPr>
                <w:rFonts w:cs="Times New Roman"/>
              </w:rPr>
              <w:t>Remplissage de la fiche de progression</w:t>
            </w:r>
          </w:p>
        </w:tc>
        <w:tc>
          <w:tcPr>
            <w:tcW w:w="1887"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71F7E238" w14:textId="77777777" w:rsidR="004713A5" w:rsidRPr="00974AEB" w:rsidRDefault="004713A5" w:rsidP="004713A5">
            <w:pPr>
              <w:rPr>
                <w:rFonts w:cs="Times New Roman"/>
              </w:rPr>
            </w:pPr>
            <w:r w:rsidRPr="00974AEB">
              <w:rPr>
                <w:rFonts w:cs="Times New Roman"/>
              </w:rPr>
              <w:t>Séance finalisée</w:t>
            </w:r>
          </w:p>
        </w:tc>
        <w:tc>
          <w:tcPr>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4DAE5FAD" w14:textId="77777777" w:rsidR="004713A5" w:rsidRPr="00974AEB" w:rsidRDefault="004713A5" w:rsidP="004713A5">
            <w:pPr>
              <w:rPr>
                <w:rFonts w:cs="Times New Roman"/>
              </w:rPr>
            </w:pPr>
            <w:r w:rsidRPr="00974AEB">
              <w:rPr>
                <w:rFonts w:cs="Times New Roman"/>
              </w:rPr>
              <w:t>Émargement validé</w:t>
            </w:r>
          </w:p>
        </w:tc>
        <w:tc>
          <w:tcPr>
            <w:tcW w:w="25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359947E4" w14:textId="77777777" w:rsidR="004713A5" w:rsidRPr="00974AEB" w:rsidRDefault="004713A5" w:rsidP="004713A5">
            <w:pPr>
              <w:rPr>
                <w:rFonts w:cs="Times New Roman"/>
              </w:rPr>
            </w:pPr>
            <w:r w:rsidRPr="00974AEB">
              <w:rPr>
                <w:rFonts w:cs="Times New Roman"/>
              </w:rPr>
              <w:t>Validé</w:t>
            </w:r>
          </w:p>
        </w:tc>
      </w:tr>
      <w:tr w:rsidR="004713A5" w:rsidRPr="00974AEB" w14:paraId="722836E0" w14:textId="77777777" w:rsidTr="00B658D8">
        <w:tc>
          <w:tcPr>
            <w:tcW w:w="2433"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2A4C6AB0" w14:textId="77777777" w:rsidR="004713A5" w:rsidRPr="00974AEB" w:rsidRDefault="004713A5" w:rsidP="004713A5">
            <w:pPr>
              <w:rPr>
                <w:rFonts w:cs="Times New Roman"/>
              </w:rPr>
            </w:pPr>
            <w:r w:rsidRPr="00974AEB">
              <w:rPr>
                <w:rFonts w:cs="Times New Roman"/>
              </w:rPr>
              <w:t>Calcul des honoraires</w:t>
            </w:r>
          </w:p>
        </w:tc>
        <w:tc>
          <w:tcPr>
            <w:tcW w:w="1887"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50A5A72C" w14:textId="77777777" w:rsidR="004713A5" w:rsidRPr="00974AEB" w:rsidRDefault="004713A5" w:rsidP="004713A5">
            <w:pPr>
              <w:rPr>
                <w:rFonts w:cs="Times New Roman"/>
              </w:rPr>
            </w:pPr>
            <w:r w:rsidRPr="00974AEB">
              <w:rPr>
                <w:rFonts w:cs="Times New Roman"/>
              </w:rPr>
              <w:t>Montant calculé</w:t>
            </w:r>
          </w:p>
        </w:tc>
        <w:tc>
          <w:tcPr>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7E0B1687" w14:textId="77777777" w:rsidR="004713A5" w:rsidRPr="00974AEB" w:rsidRDefault="004713A5" w:rsidP="004713A5">
            <w:pPr>
              <w:rPr>
                <w:rFonts w:cs="Times New Roman"/>
              </w:rPr>
            </w:pPr>
            <w:r w:rsidRPr="00974AEB">
              <w:rPr>
                <w:rFonts w:cs="Times New Roman"/>
              </w:rPr>
              <w:t>Montant affiché</w:t>
            </w:r>
          </w:p>
        </w:tc>
        <w:tc>
          <w:tcPr>
            <w:tcW w:w="25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0A6C2731" w14:textId="77777777" w:rsidR="004713A5" w:rsidRPr="00974AEB" w:rsidRDefault="004713A5" w:rsidP="004713A5">
            <w:pPr>
              <w:rPr>
                <w:rFonts w:cs="Times New Roman"/>
              </w:rPr>
            </w:pPr>
            <w:r w:rsidRPr="00974AEB">
              <w:rPr>
                <w:rFonts w:cs="Times New Roman"/>
              </w:rPr>
              <w:t>Validé</w:t>
            </w:r>
          </w:p>
        </w:tc>
      </w:tr>
      <w:tr w:rsidR="004713A5" w:rsidRPr="00974AEB" w14:paraId="4984D022" w14:textId="77777777" w:rsidTr="00B658D8">
        <w:tc>
          <w:tcPr>
            <w:tcW w:w="2433"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0BCE126F" w14:textId="77777777" w:rsidR="004713A5" w:rsidRPr="00974AEB" w:rsidRDefault="004713A5" w:rsidP="004713A5">
            <w:pPr>
              <w:rPr>
                <w:rFonts w:cs="Times New Roman"/>
              </w:rPr>
            </w:pPr>
            <w:r w:rsidRPr="00974AEB">
              <w:rPr>
                <w:rFonts w:cs="Times New Roman"/>
              </w:rPr>
              <w:t>Consultation mobile du planning</w:t>
            </w:r>
          </w:p>
        </w:tc>
        <w:tc>
          <w:tcPr>
            <w:tcW w:w="1887"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7BA5E4E4" w14:textId="77777777" w:rsidR="004713A5" w:rsidRPr="00974AEB" w:rsidRDefault="004713A5" w:rsidP="004713A5">
            <w:pPr>
              <w:rPr>
                <w:rFonts w:cs="Times New Roman"/>
              </w:rPr>
            </w:pPr>
            <w:r w:rsidRPr="00974AEB">
              <w:rPr>
                <w:rFonts w:cs="Times New Roman"/>
              </w:rPr>
              <w:t>Planning affiché</w:t>
            </w:r>
          </w:p>
        </w:tc>
        <w:tc>
          <w:tcPr>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264B045A" w14:textId="77777777" w:rsidR="004713A5" w:rsidRPr="00974AEB" w:rsidRDefault="004713A5" w:rsidP="004713A5">
            <w:pPr>
              <w:rPr>
                <w:rFonts w:cs="Times New Roman"/>
              </w:rPr>
            </w:pPr>
            <w:r w:rsidRPr="00974AEB">
              <w:rPr>
                <w:rFonts w:cs="Times New Roman"/>
              </w:rPr>
              <w:t>Planning consultable</w:t>
            </w:r>
          </w:p>
        </w:tc>
        <w:tc>
          <w:tcPr>
            <w:tcW w:w="25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26F2BE8C" w14:textId="77777777" w:rsidR="004713A5" w:rsidRPr="00974AEB" w:rsidRDefault="004713A5" w:rsidP="004713A5">
            <w:pPr>
              <w:rPr>
                <w:rFonts w:cs="Times New Roman"/>
              </w:rPr>
            </w:pPr>
            <w:r w:rsidRPr="00974AEB">
              <w:rPr>
                <w:rFonts w:cs="Times New Roman"/>
              </w:rPr>
              <w:t>Validé</w:t>
            </w:r>
          </w:p>
        </w:tc>
      </w:tr>
      <w:tr w:rsidR="004713A5" w:rsidRPr="00974AEB" w14:paraId="364D06EA" w14:textId="77777777" w:rsidTr="00B658D8">
        <w:tc>
          <w:tcPr>
            <w:tcW w:w="2433"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073188F0" w14:textId="77777777" w:rsidR="004713A5" w:rsidRPr="00974AEB" w:rsidRDefault="004713A5" w:rsidP="004713A5">
            <w:pPr>
              <w:rPr>
                <w:rFonts w:cs="Times New Roman"/>
              </w:rPr>
            </w:pPr>
            <w:r w:rsidRPr="00974AEB">
              <w:rPr>
                <w:rFonts w:cs="Times New Roman"/>
              </w:rPr>
              <w:t>Consultation mobile des honoraires</w:t>
            </w:r>
          </w:p>
        </w:tc>
        <w:tc>
          <w:tcPr>
            <w:tcW w:w="1887"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125F17D6" w14:textId="77777777" w:rsidR="004713A5" w:rsidRPr="00974AEB" w:rsidRDefault="004713A5" w:rsidP="004713A5">
            <w:pPr>
              <w:rPr>
                <w:rFonts w:cs="Times New Roman"/>
              </w:rPr>
            </w:pPr>
            <w:r w:rsidRPr="00974AEB">
              <w:rPr>
                <w:rFonts w:cs="Times New Roman"/>
              </w:rPr>
              <w:t>Montants affichés</w:t>
            </w:r>
          </w:p>
        </w:tc>
        <w:tc>
          <w:tcPr>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65222C81" w14:textId="77777777" w:rsidR="004713A5" w:rsidRPr="00974AEB" w:rsidRDefault="004713A5" w:rsidP="004713A5">
            <w:pPr>
              <w:rPr>
                <w:rFonts w:cs="Times New Roman"/>
              </w:rPr>
            </w:pPr>
            <w:r w:rsidRPr="00974AEB">
              <w:rPr>
                <w:rFonts w:cs="Times New Roman"/>
              </w:rPr>
              <w:t>Honoraires consultables</w:t>
            </w:r>
          </w:p>
        </w:tc>
        <w:tc>
          <w:tcPr>
            <w:tcW w:w="25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14:paraId="6B1240CE" w14:textId="77777777" w:rsidR="004713A5" w:rsidRPr="00974AEB" w:rsidRDefault="004713A5" w:rsidP="004713A5">
            <w:pPr>
              <w:rPr>
                <w:rFonts w:cs="Times New Roman"/>
              </w:rPr>
            </w:pPr>
            <w:r w:rsidRPr="00974AEB">
              <w:rPr>
                <w:rFonts w:cs="Times New Roman"/>
              </w:rPr>
              <w:t>Validé</w:t>
            </w:r>
          </w:p>
        </w:tc>
      </w:tr>
    </w:tbl>
    <w:p w14:paraId="27D3CD92" w14:textId="0A316D84" w:rsidR="006444A3" w:rsidRPr="00974AEB" w:rsidRDefault="00635078" w:rsidP="00B658D8">
      <w:pPr>
        <w:jc w:val="center"/>
        <w:rPr>
          <w:rFonts w:cs="Times New Roman"/>
        </w:rPr>
      </w:pPr>
      <w:r w:rsidRPr="00974AEB">
        <w:rPr>
          <w:rFonts w:cs="Times New Roman"/>
          <w:color w:val="0070C0"/>
          <w:sz w:val="32"/>
          <w:szCs w:val="32"/>
        </w:rPr>
        <w:lastRenderedPageBreak/>
        <w:t>CONCLUSION</w:t>
      </w:r>
    </w:p>
    <w:p w14:paraId="038223B3" w14:textId="77777777" w:rsidR="006444A3" w:rsidRPr="00974AEB" w:rsidRDefault="006444A3">
      <w:pPr>
        <w:rPr>
          <w:rFonts w:cs="Times New Roman"/>
        </w:rPr>
      </w:pPr>
    </w:p>
    <w:p w14:paraId="489E8DF5" w14:textId="77777777" w:rsidR="00AF098D" w:rsidRDefault="00000000">
      <w:pPr>
        <w:rPr>
          <w:rFonts w:cs="Times New Roman"/>
        </w:rPr>
      </w:pPr>
      <w:r w:rsidRPr="00974AEB">
        <w:rPr>
          <w:rFonts w:cs="Times New Roman"/>
        </w:rPr>
        <w:t>Ce mémoire avait pour objectif de concevoir et développer une application web et mobile de suivi pédagogique et de calcul des honoraires des enseignants pour l'INTEC SUP. Au terme de ce travail, nous pouvons affirmer que les objectifs fixés ont été atteints.</w:t>
      </w:r>
      <w:r w:rsidRPr="00974AEB">
        <w:rPr>
          <w:rFonts w:cs="Times New Roman"/>
        </w:rPr>
        <w:br/>
      </w:r>
      <w:r w:rsidRPr="00974AEB">
        <w:rPr>
          <w:rFonts w:cs="Times New Roman"/>
        </w:rPr>
        <w:br/>
        <w:t xml:space="preserve">La première partie de notre travail a posé les fondements théoriques nécessaires à la compréhension des enjeux du suivi pédagogique et du calcul des honoraires dans l'enseignement supérieur. Nous avons présenté les concepts clés et les acteurs impliqués dans les processus pédagogiques, ainsi que les défis spécifiques liés au calcul des honoraires. Cette analyse théorique nous a permis de justifier le choix des technologies utilisées : Spring Boot 3.4.3 pour le backend, </w:t>
      </w:r>
      <w:r w:rsidR="004458F7">
        <w:rPr>
          <w:rFonts w:cs="Times New Roman"/>
        </w:rPr>
        <w:t xml:space="preserve">Ionic 8 avec </w:t>
      </w:r>
      <w:proofErr w:type="spellStart"/>
      <w:r w:rsidR="004458F7">
        <w:rPr>
          <w:rFonts w:cs="Times New Roman"/>
        </w:rPr>
        <w:t>Angular</w:t>
      </w:r>
      <w:proofErr w:type="spellEnd"/>
      <w:r w:rsidR="004458F7">
        <w:rPr>
          <w:rFonts w:cs="Times New Roman"/>
        </w:rPr>
        <w:t xml:space="preserve"> 21 pour le frontend (web &amp; mobile).</w:t>
      </w:r>
      <w:r w:rsidRPr="00974AEB">
        <w:rPr>
          <w:rFonts w:cs="Times New Roman"/>
        </w:rPr>
        <w:br/>
      </w:r>
      <w:r w:rsidRPr="00974AEB">
        <w:rPr>
          <w:rFonts w:cs="Times New Roman"/>
        </w:rPr>
        <w:br/>
        <w:t>La seconde partie a été consacrée à la mise en œuvre pratique du système. Nous avons détaillé l'analyse des besoins fonctionnels et non fonctionnels, la modélisation UML du système, et l'architecture globale d'</w:t>
      </w:r>
      <w:proofErr w:type="spellStart"/>
      <w:r w:rsidRPr="00974AEB">
        <w:rPr>
          <w:rFonts w:cs="Times New Roman"/>
        </w:rPr>
        <w:t>EduTrack</w:t>
      </w:r>
      <w:proofErr w:type="spellEnd"/>
      <w:r w:rsidRPr="00974AEB">
        <w:rPr>
          <w:rFonts w:cs="Times New Roman"/>
        </w:rPr>
        <w:t>. L'implémentation a été réalisée en suivant une approche modulaire, avec un backend robuste sécurisé par JWT, une interface web d'administration riche et intuitive, et une application mobile permettant aux enseignants de scanner les QR codes pour l'émargement et de suivre leurs activités.</w:t>
      </w:r>
      <w:r w:rsidRPr="00974AEB">
        <w:rPr>
          <w:rFonts w:cs="Times New Roman"/>
        </w:rPr>
        <w:br/>
      </w:r>
      <w:r w:rsidRPr="00974AEB">
        <w:rPr>
          <w:rFonts w:cs="Times New Roman"/>
        </w:rPr>
        <w:br/>
        <w:t>Les résultats obtenus démontrent l'efficacité du système à répondre aux besoins exprimés. Les principales fonctionnalités ont été implémentées avec succès : la gestion des référentiels académiques, la planification des emplois du temps, l'émargement électronique via QR code, le suivi de la progression pédagogique, et le calcul des honoraires.</w:t>
      </w:r>
      <w:r w:rsidRPr="00974AEB">
        <w:rPr>
          <w:rFonts w:cs="Times New Roman"/>
        </w:rPr>
        <w:br/>
      </w:r>
      <w:r w:rsidRPr="00974AEB">
        <w:rPr>
          <w:rFonts w:cs="Times New Roman"/>
        </w:rPr>
        <w:br/>
        <w:t>Cependant, ce travail présente certaines limites qui ouvrent la voie à des perspectives d'amélioration. Parmi celles-ci, nous pouvons citer :</w:t>
      </w:r>
      <w:r w:rsidRPr="00974AEB">
        <w:rPr>
          <w:rFonts w:cs="Times New Roman"/>
        </w:rPr>
        <w:br/>
        <w:t>• L'intégration d'un module de gestion des étudiants avec suivi individuel des parcours ;</w:t>
      </w:r>
      <w:r w:rsidRPr="00974AEB">
        <w:rPr>
          <w:rFonts w:cs="Times New Roman"/>
        </w:rPr>
        <w:br/>
        <w:t>• Le développement d'un module de communication intégré (messagerie, notifications) ;</w:t>
      </w:r>
      <w:r w:rsidRPr="00974AEB">
        <w:rPr>
          <w:rFonts w:cs="Times New Roman"/>
        </w:rPr>
        <w:br/>
        <w:t>• L’ajout de notifications automatiques pour informer les enseignants et l’administration ;</w:t>
      </w:r>
      <w:r w:rsidRPr="00974AEB">
        <w:rPr>
          <w:rFonts w:cs="Times New Roman"/>
        </w:rPr>
        <w:br/>
      </w:r>
      <w:r w:rsidRPr="00974AEB">
        <w:rPr>
          <w:rFonts w:cs="Times New Roman"/>
        </w:rPr>
        <w:lastRenderedPageBreak/>
        <w:t>• L'extension de l'application mobile pour les étudiants ;</w:t>
      </w:r>
      <w:r w:rsidRPr="00974AEB">
        <w:rPr>
          <w:rFonts w:cs="Times New Roman"/>
        </w:rPr>
        <w:br/>
        <w:t xml:space="preserve">• L’intégration éventuelle avec un système de paiement électronique externe ; </w:t>
      </w:r>
    </w:p>
    <w:p w14:paraId="32A02C58" w14:textId="05131879" w:rsidR="006444A3" w:rsidRPr="00974AEB" w:rsidRDefault="00000000">
      <w:pPr>
        <w:rPr>
          <w:rFonts w:cs="Times New Roman"/>
        </w:rPr>
      </w:pPr>
      <w:r w:rsidRPr="00974AEB">
        <w:rPr>
          <w:rFonts w:cs="Times New Roman"/>
        </w:rPr>
        <w:t>• Le renforcement des tests automatisés et le déploiement en production.</w:t>
      </w:r>
      <w:r w:rsidRPr="00974AEB">
        <w:rPr>
          <w:rFonts w:cs="Times New Roman"/>
        </w:rPr>
        <w:br/>
      </w:r>
      <w:r w:rsidRPr="00974AEB">
        <w:rPr>
          <w:rFonts w:cs="Times New Roman"/>
        </w:rPr>
        <w:br/>
        <w:t xml:space="preserve">En conclusion, </w:t>
      </w:r>
      <w:proofErr w:type="spellStart"/>
      <w:r w:rsidRPr="00974AEB">
        <w:rPr>
          <w:rFonts w:cs="Times New Roman"/>
        </w:rPr>
        <w:t>EduTrack</w:t>
      </w:r>
      <w:proofErr w:type="spellEnd"/>
      <w:r w:rsidRPr="00974AEB">
        <w:rPr>
          <w:rFonts w:cs="Times New Roman"/>
        </w:rPr>
        <w:t xml:space="preserve"> constitue une solution complète et moderne pour la gestion pédagogique et administrative de l'INTEC SUP. Il démontre comment les technologies web et mobiles contemporaines peuvent être mises au service de l'amélioration des processus éducatifs, contribuant ainsi à la transformation numérique de l'enseignement supérieur au Mali.</w:t>
      </w:r>
    </w:p>
    <w:p w14:paraId="45D20D27" w14:textId="77777777" w:rsidR="000B2637" w:rsidRPr="00974AEB" w:rsidRDefault="00000000">
      <w:pPr>
        <w:spacing w:before="80" w:after="80"/>
        <w:jc w:val="both"/>
        <w:rPr>
          <w:rFonts w:cs="Times New Roman"/>
        </w:rPr>
      </w:pPr>
      <w:r w:rsidRPr="00974AEB">
        <w:rPr>
          <w:rFonts w:cs="Times New Roman"/>
        </w:rPr>
        <w:t>En définitive, ce travail démontre qu'une solution numérique telle qu'</w:t>
      </w:r>
      <w:proofErr w:type="spellStart"/>
      <w:r w:rsidRPr="00974AEB">
        <w:rPr>
          <w:rFonts w:cs="Times New Roman"/>
        </w:rPr>
        <w:t>EduTrack</w:t>
      </w:r>
      <w:proofErr w:type="spellEnd"/>
      <w:r w:rsidRPr="00974AEB">
        <w:rPr>
          <w:rFonts w:cs="Times New Roman"/>
        </w:rPr>
        <w:t xml:space="preserve"> contribue à améliorer le suivi pédagogique, la traçabilité des activités d'enseignement et la transparence du calcul des honoraires des enseignants, tout en participant à la transformation numérique des établissements d'enseignement supérieur.</w:t>
      </w:r>
    </w:p>
    <w:p w14:paraId="264F5B33" w14:textId="77777777" w:rsidR="000B2637" w:rsidRPr="00974AEB" w:rsidRDefault="00000000">
      <w:pPr>
        <w:rPr>
          <w:rFonts w:cs="Times New Roman"/>
        </w:rPr>
      </w:pPr>
      <w:r w:rsidRPr="00974AEB">
        <w:rPr>
          <w:rFonts w:cs="Times New Roman"/>
          <w:b/>
          <w:sz w:val="28"/>
        </w:rPr>
        <w:t>Recommandations</w:t>
      </w:r>
    </w:p>
    <w:p w14:paraId="4D6A78B0" w14:textId="77777777" w:rsidR="000B2637" w:rsidRPr="00974AEB" w:rsidRDefault="00000000">
      <w:pPr>
        <w:rPr>
          <w:rFonts w:cs="Times New Roman"/>
        </w:rPr>
      </w:pPr>
      <w:r w:rsidRPr="00974AEB">
        <w:rPr>
          <w:rFonts w:cs="Times New Roman"/>
        </w:rPr>
        <w:t>Au regard des résultats obtenus, plusieurs recommandations peuvent être formulées. Il est d’abord recommandé de renforcer progressivement les tests automatisés afin de couvrir les services métier, les contrôleurs REST, les règles de sécurité et les scénarios critiques liés à l’émargement et au calcul des honoraires.</w:t>
      </w:r>
    </w:p>
    <w:p w14:paraId="08A4C485" w14:textId="251196C2" w:rsidR="000B2637" w:rsidRPr="00974AEB" w:rsidRDefault="00000000">
      <w:pPr>
        <w:rPr>
          <w:rFonts w:cs="Times New Roman"/>
        </w:rPr>
      </w:pPr>
      <w:r w:rsidRPr="00974AEB">
        <w:rPr>
          <w:rFonts w:cs="Times New Roman"/>
        </w:rPr>
        <w:t>Il est également recommandé de sécuriser d</w:t>
      </w:r>
      <w:r w:rsidR="00AF098D">
        <w:rPr>
          <w:rFonts w:cs="Times New Roman"/>
        </w:rPr>
        <w:t>’</w:t>
      </w:r>
      <w:r w:rsidRPr="00974AEB">
        <w:rPr>
          <w:rFonts w:cs="Times New Roman"/>
        </w:rPr>
        <w:t>avantage la configuration de production, notamment en externalisant les mots de passe, les secrets JWT et les paramètres de connexion à la base de données dans des variables d’environnement.</w:t>
      </w:r>
    </w:p>
    <w:p w14:paraId="3413C7DB" w14:textId="77777777" w:rsidR="000B2637" w:rsidRPr="00974AEB" w:rsidRDefault="00000000">
      <w:pPr>
        <w:rPr>
          <w:rFonts w:cs="Times New Roman"/>
        </w:rPr>
      </w:pPr>
      <w:r w:rsidRPr="00974AEB">
        <w:rPr>
          <w:rFonts w:cs="Times New Roman"/>
        </w:rPr>
        <w:t>Enfin, l’intégration de notifications, d’un module étudiant, d’un module de communication interne et d’un mécanisme de paiement électronique externe pourrait renforcer progressivement l’exploitation pédagogique et administrative du système.</w:t>
      </w:r>
    </w:p>
    <w:p w14:paraId="75E6F678" w14:textId="77777777" w:rsidR="006444A3" w:rsidRPr="00974AEB" w:rsidRDefault="006444A3">
      <w:pPr>
        <w:rPr>
          <w:rFonts w:cs="Times New Roman"/>
        </w:rPr>
        <w:sectPr w:rsidR="006444A3" w:rsidRPr="00974AEB">
          <w:footerReference w:type="default" r:id="rId23"/>
          <w:pgSz w:w="12240" w:h="15840"/>
          <w:pgMar w:top="1417" w:right="1417" w:bottom="1417" w:left="1417" w:header="720" w:footer="720" w:gutter="0"/>
          <w:pgNumType w:start="1"/>
          <w:cols w:space="720"/>
          <w:docGrid w:linePitch="360"/>
        </w:sectPr>
      </w:pPr>
    </w:p>
    <w:p w14:paraId="388A5899" w14:textId="2DB2753C" w:rsidR="000B2637" w:rsidRPr="00974AEB" w:rsidRDefault="00635078" w:rsidP="00635078">
      <w:pPr>
        <w:pStyle w:val="Titre1"/>
        <w:jc w:val="center"/>
        <w:rPr>
          <w:rFonts w:ascii="Times New Roman" w:hAnsi="Times New Roman" w:cs="Times New Roman"/>
          <w:color w:val="0070C0"/>
          <w:sz w:val="32"/>
          <w:szCs w:val="32"/>
        </w:rPr>
      </w:pPr>
      <w:bookmarkStart w:id="41" w:name="_Toc236868059"/>
      <w:r w:rsidRPr="00974AEB">
        <w:rPr>
          <w:rFonts w:ascii="Times New Roman" w:hAnsi="Times New Roman" w:cs="Times New Roman"/>
          <w:color w:val="0070C0"/>
          <w:sz w:val="32"/>
          <w:szCs w:val="32"/>
        </w:rPr>
        <w:lastRenderedPageBreak/>
        <w:t>BIBLIOGRAPHIE</w:t>
      </w:r>
      <w:bookmarkEnd w:id="41"/>
    </w:p>
    <w:p w14:paraId="197AB398" w14:textId="77777777" w:rsidR="006444A3" w:rsidRPr="00974AEB" w:rsidRDefault="006444A3">
      <w:pPr>
        <w:rPr>
          <w:rFonts w:cs="Times New Roman"/>
          <w:b/>
          <w:sz w:val="26"/>
        </w:rPr>
      </w:pPr>
    </w:p>
    <w:p w14:paraId="5C7B2BF9" w14:textId="77777777" w:rsidR="00674770" w:rsidRPr="00974AEB" w:rsidRDefault="00674770" w:rsidP="00674770">
      <w:pPr>
        <w:rPr>
          <w:rFonts w:cs="Times New Roman"/>
          <w:b/>
          <w:bCs/>
        </w:rPr>
      </w:pPr>
      <w:r w:rsidRPr="00974AEB">
        <w:rPr>
          <w:rFonts w:cs="Times New Roman"/>
          <w:b/>
          <w:bCs/>
        </w:rPr>
        <w:t>Ouvrages</w:t>
      </w:r>
    </w:p>
    <w:p w14:paraId="7C52D79B" w14:textId="77777777" w:rsidR="00674770" w:rsidRPr="00974AEB" w:rsidRDefault="00674770" w:rsidP="00674770">
      <w:pPr>
        <w:rPr>
          <w:rFonts w:cs="Times New Roman"/>
        </w:rPr>
      </w:pPr>
      <w:r w:rsidRPr="00974AEB">
        <w:rPr>
          <w:rFonts w:cs="Times New Roman"/>
        </w:rPr>
        <w:t xml:space="preserve">BOOCH G. ; RUMBAUGH J. ; JACOBSON I. : « The </w:t>
      </w:r>
      <w:proofErr w:type="spellStart"/>
      <w:r w:rsidRPr="00974AEB">
        <w:rPr>
          <w:rFonts w:cs="Times New Roman"/>
        </w:rPr>
        <w:t>Unified</w:t>
      </w:r>
      <w:proofErr w:type="spellEnd"/>
      <w:r w:rsidRPr="00974AEB">
        <w:rPr>
          <w:rFonts w:cs="Times New Roman"/>
        </w:rPr>
        <w:t xml:space="preserve"> Modeling </w:t>
      </w:r>
      <w:proofErr w:type="spellStart"/>
      <w:r w:rsidRPr="00974AEB">
        <w:rPr>
          <w:rFonts w:cs="Times New Roman"/>
        </w:rPr>
        <w:t>Language</w:t>
      </w:r>
      <w:proofErr w:type="spellEnd"/>
      <w:r w:rsidRPr="00974AEB">
        <w:rPr>
          <w:rFonts w:cs="Times New Roman"/>
        </w:rPr>
        <w:t xml:space="preserve"> User Guide », Addison-Wesley, Boston, 2005, 496 pages.</w:t>
      </w:r>
    </w:p>
    <w:p w14:paraId="11264195" w14:textId="77777777" w:rsidR="00674770" w:rsidRPr="00974AEB" w:rsidRDefault="00674770" w:rsidP="00674770">
      <w:pPr>
        <w:rPr>
          <w:rFonts w:cs="Times New Roman"/>
        </w:rPr>
      </w:pPr>
      <w:r w:rsidRPr="00974AEB">
        <w:rPr>
          <w:rFonts w:cs="Times New Roman"/>
        </w:rPr>
        <w:t xml:space="preserve">FOWLER M. : « UML </w:t>
      </w:r>
      <w:proofErr w:type="spellStart"/>
      <w:r w:rsidRPr="00974AEB">
        <w:rPr>
          <w:rFonts w:cs="Times New Roman"/>
        </w:rPr>
        <w:t>Distilled</w:t>
      </w:r>
      <w:proofErr w:type="spellEnd"/>
      <w:r w:rsidRPr="00974AEB">
        <w:rPr>
          <w:rFonts w:cs="Times New Roman"/>
        </w:rPr>
        <w:t xml:space="preserve">: A Brief Guide to the Standard Object Modeling </w:t>
      </w:r>
      <w:proofErr w:type="spellStart"/>
      <w:r w:rsidRPr="00974AEB">
        <w:rPr>
          <w:rFonts w:cs="Times New Roman"/>
        </w:rPr>
        <w:t>Language</w:t>
      </w:r>
      <w:proofErr w:type="spellEnd"/>
      <w:r w:rsidRPr="00974AEB">
        <w:rPr>
          <w:rFonts w:cs="Times New Roman"/>
        </w:rPr>
        <w:t xml:space="preserve"> », Addison-Wesley, Boston, 2004, 208 pages.</w:t>
      </w:r>
    </w:p>
    <w:p w14:paraId="03AEB6BE" w14:textId="77777777" w:rsidR="00674770" w:rsidRPr="00974AEB" w:rsidRDefault="00674770" w:rsidP="00674770">
      <w:pPr>
        <w:rPr>
          <w:rFonts w:cs="Times New Roman"/>
        </w:rPr>
      </w:pPr>
      <w:r w:rsidRPr="00974AEB">
        <w:rPr>
          <w:rFonts w:cs="Times New Roman"/>
        </w:rPr>
        <w:t xml:space="preserve">LAUDON K. C. ; LAUDON J. P. : « Management Information </w:t>
      </w:r>
      <w:proofErr w:type="spellStart"/>
      <w:r w:rsidRPr="00974AEB">
        <w:rPr>
          <w:rFonts w:cs="Times New Roman"/>
        </w:rPr>
        <w:t>Systems</w:t>
      </w:r>
      <w:proofErr w:type="spellEnd"/>
      <w:r w:rsidRPr="00974AEB">
        <w:rPr>
          <w:rFonts w:cs="Times New Roman"/>
        </w:rPr>
        <w:t xml:space="preserve">: </w:t>
      </w:r>
      <w:proofErr w:type="spellStart"/>
      <w:r w:rsidRPr="00974AEB">
        <w:rPr>
          <w:rFonts w:cs="Times New Roman"/>
        </w:rPr>
        <w:t>Managing</w:t>
      </w:r>
      <w:proofErr w:type="spellEnd"/>
      <w:r w:rsidRPr="00974AEB">
        <w:rPr>
          <w:rFonts w:cs="Times New Roman"/>
        </w:rPr>
        <w:t xml:space="preserve"> the Digital Firm », Pearson, New York, 2020, 672 pages.</w:t>
      </w:r>
    </w:p>
    <w:p w14:paraId="60A540AF" w14:textId="77777777" w:rsidR="00674770" w:rsidRPr="00974AEB" w:rsidRDefault="00674770" w:rsidP="00674770">
      <w:pPr>
        <w:rPr>
          <w:rFonts w:cs="Times New Roman"/>
        </w:rPr>
      </w:pPr>
      <w:r w:rsidRPr="00974AEB">
        <w:rPr>
          <w:rFonts w:cs="Times New Roman"/>
        </w:rPr>
        <w:t xml:space="preserve">PRESSMAN R. S. : « Software Engineering: A </w:t>
      </w:r>
      <w:proofErr w:type="spellStart"/>
      <w:r w:rsidRPr="00974AEB">
        <w:rPr>
          <w:rFonts w:cs="Times New Roman"/>
        </w:rPr>
        <w:t>Practitioner's</w:t>
      </w:r>
      <w:proofErr w:type="spellEnd"/>
      <w:r w:rsidRPr="00974AEB">
        <w:rPr>
          <w:rFonts w:cs="Times New Roman"/>
        </w:rPr>
        <w:t xml:space="preserve"> </w:t>
      </w:r>
      <w:proofErr w:type="spellStart"/>
      <w:r w:rsidRPr="00974AEB">
        <w:rPr>
          <w:rFonts w:cs="Times New Roman"/>
        </w:rPr>
        <w:t>Approach</w:t>
      </w:r>
      <w:proofErr w:type="spellEnd"/>
      <w:r w:rsidRPr="00974AEB">
        <w:rPr>
          <w:rFonts w:cs="Times New Roman"/>
        </w:rPr>
        <w:t xml:space="preserve"> », McGraw-Hill, New York, 2014, 960 pages.</w:t>
      </w:r>
    </w:p>
    <w:p w14:paraId="3EAF531D" w14:textId="77777777" w:rsidR="00674770" w:rsidRPr="00974AEB" w:rsidRDefault="00674770" w:rsidP="00674770">
      <w:pPr>
        <w:rPr>
          <w:rFonts w:cs="Times New Roman"/>
        </w:rPr>
      </w:pPr>
      <w:r w:rsidRPr="00974AEB">
        <w:rPr>
          <w:rFonts w:cs="Times New Roman"/>
        </w:rPr>
        <w:t>SOMMERVILLE I. : « Software Engineering », Pearson, Londres, 2016, 816 pages.</w:t>
      </w:r>
    </w:p>
    <w:p w14:paraId="67145BB2" w14:textId="3610F99F" w:rsidR="00674770" w:rsidRPr="00974AEB" w:rsidRDefault="00674770" w:rsidP="00674770">
      <w:pPr>
        <w:pStyle w:val="Titre1"/>
        <w:jc w:val="center"/>
        <w:rPr>
          <w:rFonts w:ascii="Times New Roman" w:hAnsi="Times New Roman" w:cs="Times New Roman"/>
          <w:color w:val="0070C0"/>
          <w:sz w:val="32"/>
          <w:szCs w:val="32"/>
        </w:rPr>
      </w:pPr>
      <w:bookmarkStart w:id="42" w:name="_Toc236868060"/>
      <w:r w:rsidRPr="00974AEB">
        <w:rPr>
          <w:rFonts w:ascii="Times New Roman" w:hAnsi="Times New Roman" w:cs="Times New Roman"/>
          <w:color w:val="0070C0"/>
          <w:sz w:val="32"/>
          <w:szCs w:val="32"/>
        </w:rPr>
        <w:t>WEBOGRAPHIE</w:t>
      </w:r>
      <w:bookmarkEnd w:id="42"/>
    </w:p>
    <w:p w14:paraId="130EA58A" w14:textId="77777777" w:rsidR="00674770" w:rsidRPr="00974AEB" w:rsidRDefault="00674770" w:rsidP="00674770">
      <w:pPr>
        <w:rPr>
          <w:rFonts w:cs="Times New Roman"/>
        </w:rPr>
      </w:pPr>
      <w:r w:rsidRPr="00974AEB">
        <w:rPr>
          <w:rFonts w:cs="Times New Roman"/>
        </w:rPr>
        <w:t xml:space="preserve">ANGULAR : « </w:t>
      </w:r>
      <w:proofErr w:type="spellStart"/>
      <w:r w:rsidRPr="00974AEB">
        <w:rPr>
          <w:rFonts w:cs="Times New Roman"/>
        </w:rPr>
        <w:t>Angular</w:t>
      </w:r>
      <w:proofErr w:type="spellEnd"/>
      <w:r w:rsidRPr="00974AEB">
        <w:rPr>
          <w:rFonts w:cs="Times New Roman"/>
        </w:rPr>
        <w:t xml:space="preserve"> Documentation », in </w:t>
      </w:r>
      <w:proofErr w:type="spellStart"/>
      <w:r w:rsidRPr="00974AEB">
        <w:rPr>
          <w:rFonts w:cs="Times New Roman"/>
        </w:rPr>
        <w:t>Angular</w:t>
      </w:r>
      <w:proofErr w:type="spellEnd"/>
      <w:r w:rsidRPr="00974AEB">
        <w:rPr>
          <w:rFonts w:cs="Times New Roman"/>
        </w:rPr>
        <w:t>, https://angular.dev/docs, consulté le 20 mars 2026.</w:t>
      </w:r>
    </w:p>
    <w:p w14:paraId="33F16BDC" w14:textId="24BC7521" w:rsidR="00674770" w:rsidRPr="00974AEB" w:rsidRDefault="00674770" w:rsidP="00674770">
      <w:pPr>
        <w:rPr>
          <w:rFonts w:cs="Times New Roman"/>
        </w:rPr>
      </w:pPr>
      <w:r w:rsidRPr="00974AEB">
        <w:rPr>
          <w:rFonts w:cs="Times New Roman"/>
        </w:rPr>
        <w:t xml:space="preserve">CAPACITOR : « </w:t>
      </w:r>
      <w:proofErr w:type="spellStart"/>
      <w:r w:rsidRPr="00974AEB">
        <w:rPr>
          <w:rFonts w:cs="Times New Roman"/>
        </w:rPr>
        <w:t>Capacitor</w:t>
      </w:r>
      <w:proofErr w:type="spellEnd"/>
      <w:r w:rsidRPr="00974AEB">
        <w:rPr>
          <w:rFonts w:cs="Times New Roman"/>
        </w:rPr>
        <w:t xml:space="preserve"> Documentation », in </w:t>
      </w:r>
      <w:proofErr w:type="spellStart"/>
      <w:r w:rsidRPr="00974AEB">
        <w:rPr>
          <w:rFonts w:cs="Times New Roman"/>
        </w:rPr>
        <w:t>Capacitor</w:t>
      </w:r>
      <w:proofErr w:type="spellEnd"/>
      <w:r w:rsidRPr="00974AEB">
        <w:rPr>
          <w:rFonts w:cs="Times New Roman"/>
        </w:rPr>
        <w:t xml:space="preserve">, https://capacitorjs.com/docs, consulté le </w:t>
      </w:r>
      <w:r w:rsidR="00B658D8" w:rsidRPr="00974AEB">
        <w:rPr>
          <w:rFonts w:cs="Times New Roman"/>
        </w:rPr>
        <w:t>16</w:t>
      </w:r>
      <w:r w:rsidRPr="00974AEB">
        <w:rPr>
          <w:rFonts w:cs="Times New Roman"/>
        </w:rPr>
        <w:t xml:space="preserve"> </w:t>
      </w:r>
      <w:r w:rsidR="00B658D8" w:rsidRPr="00974AEB">
        <w:rPr>
          <w:rFonts w:cs="Times New Roman"/>
        </w:rPr>
        <w:t>avril</w:t>
      </w:r>
      <w:r w:rsidRPr="00974AEB">
        <w:rPr>
          <w:rFonts w:cs="Times New Roman"/>
        </w:rPr>
        <w:t xml:space="preserve"> 2026.</w:t>
      </w:r>
    </w:p>
    <w:p w14:paraId="4FC3B0C3" w14:textId="1A7713DA" w:rsidR="00674770" w:rsidRPr="00974AEB" w:rsidRDefault="00674770" w:rsidP="00674770">
      <w:pPr>
        <w:rPr>
          <w:rFonts w:cs="Times New Roman"/>
        </w:rPr>
      </w:pPr>
      <w:r w:rsidRPr="00974AEB">
        <w:rPr>
          <w:rFonts w:cs="Times New Roman"/>
        </w:rPr>
        <w:t xml:space="preserve">IONIC : « Ionic Framework Documentation », in Ionic Framework, https://ionicframework.com/docs, consulté le </w:t>
      </w:r>
      <w:r w:rsidR="00B658D8" w:rsidRPr="00974AEB">
        <w:rPr>
          <w:rFonts w:cs="Times New Roman"/>
        </w:rPr>
        <w:t>30</w:t>
      </w:r>
      <w:r w:rsidRPr="00974AEB">
        <w:rPr>
          <w:rFonts w:cs="Times New Roman"/>
        </w:rPr>
        <w:t xml:space="preserve"> mars 2026.</w:t>
      </w:r>
    </w:p>
    <w:p w14:paraId="2160FA84" w14:textId="0A4E96DE" w:rsidR="00674770" w:rsidRPr="00974AEB" w:rsidRDefault="00674770" w:rsidP="00674770">
      <w:pPr>
        <w:rPr>
          <w:rFonts w:cs="Times New Roman"/>
        </w:rPr>
      </w:pPr>
      <w:r w:rsidRPr="00974AEB">
        <w:rPr>
          <w:rFonts w:cs="Times New Roman"/>
        </w:rPr>
        <w:t xml:space="preserve">POSTGRESQL GLOBAL DEVELOPMENT GROUP : « PostgreSQL Documentation », in PostgreSQL, https://www.postgresql.org/docs/, consulté le </w:t>
      </w:r>
      <w:r w:rsidR="00B658D8" w:rsidRPr="00974AEB">
        <w:rPr>
          <w:rFonts w:cs="Times New Roman"/>
        </w:rPr>
        <w:t>20</w:t>
      </w:r>
      <w:r w:rsidRPr="00974AEB">
        <w:rPr>
          <w:rFonts w:cs="Times New Roman"/>
        </w:rPr>
        <w:t xml:space="preserve"> </w:t>
      </w:r>
      <w:r w:rsidR="00B658D8" w:rsidRPr="00974AEB">
        <w:rPr>
          <w:rFonts w:cs="Times New Roman"/>
        </w:rPr>
        <w:t>avril</w:t>
      </w:r>
      <w:r w:rsidRPr="00974AEB">
        <w:rPr>
          <w:rFonts w:cs="Times New Roman"/>
        </w:rPr>
        <w:t xml:space="preserve"> 2026.</w:t>
      </w:r>
    </w:p>
    <w:p w14:paraId="20774CFB" w14:textId="6B5D84AD" w:rsidR="00674770" w:rsidRPr="00974AEB" w:rsidRDefault="00674770" w:rsidP="00674770">
      <w:pPr>
        <w:rPr>
          <w:rFonts w:cs="Times New Roman"/>
        </w:rPr>
      </w:pPr>
      <w:r w:rsidRPr="00974AEB">
        <w:rPr>
          <w:rFonts w:cs="Times New Roman"/>
        </w:rPr>
        <w:t xml:space="preserve">SPRING IO : « Spring Boot Documentation », in Spring, https://docs.spring.io/spring-boot/docs/current/reference/html/, consulté le </w:t>
      </w:r>
      <w:r w:rsidR="00B658D8" w:rsidRPr="00974AEB">
        <w:rPr>
          <w:rFonts w:cs="Times New Roman"/>
        </w:rPr>
        <w:t>07</w:t>
      </w:r>
      <w:r w:rsidRPr="00974AEB">
        <w:rPr>
          <w:rFonts w:cs="Times New Roman"/>
        </w:rPr>
        <w:t xml:space="preserve"> </w:t>
      </w:r>
      <w:r w:rsidR="00B658D8" w:rsidRPr="00974AEB">
        <w:rPr>
          <w:rFonts w:cs="Times New Roman"/>
        </w:rPr>
        <w:t>février</w:t>
      </w:r>
      <w:r w:rsidRPr="00974AEB">
        <w:rPr>
          <w:rFonts w:cs="Times New Roman"/>
        </w:rPr>
        <w:t xml:space="preserve"> 2026.</w:t>
      </w:r>
    </w:p>
    <w:p w14:paraId="03DD1BF5" w14:textId="77777777" w:rsidR="00674770" w:rsidRPr="00974AEB" w:rsidRDefault="00674770">
      <w:pPr>
        <w:rPr>
          <w:rFonts w:cs="Times New Roman"/>
        </w:rPr>
        <w:sectPr w:rsidR="00674770" w:rsidRPr="00974AEB">
          <w:footerReference w:type="default" r:id="rId24"/>
          <w:pgSz w:w="12240" w:h="15840"/>
          <w:pgMar w:top="1417" w:right="1417" w:bottom="1417" w:left="1417" w:header="720" w:footer="720" w:gutter="0"/>
          <w:pgNumType w:fmt="lowerRoman" w:start="1"/>
          <w:cols w:space="720"/>
          <w:docGrid w:linePitch="360"/>
        </w:sectPr>
      </w:pPr>
    </w:p>
    <w:p w14:paraId="3D800809" w14:textId="6593350D" w:rsidR="000B2637" w:rsidRPr="00974AEB" w:rsidRDefault="00635078" w:rsidP="00635078">
      <w:pPr>
        <w:pStyle w:val="Titre1"/>
        <w:jc w:val="center"/>
        <w:rPr>
          <w:rFonts w:ascii="Times New Roman" w:hAnsi="Times New Roman" w:cs="Times New Roman"/>
          <w:color w:val="0070C0"/>
          <w:sz w:val="32"/>
          <w:szCs w:val="32"/>
        </w:rPr>
      </w:pPr>
      <w:bookmarkStart w:id="43" w:name="_Toc236868061"/>
      <w:r w:rsidRPr="00974AEB">
        <w:rPr>
          <w:rFonts w:ascii="Times New Roman" w:hAnsi="Times New Roman" w:cs="Times New Roman"/>
          <w:color w:val="0070C0"/>
          <w:sz w:val="32"/>
          <w:szCs w:val="32"/>
        </w:rPr>
        <w:lastRenderedPageBreak/>
        <w:t>ANNEXES</w:t>
      </w:r>
      <w:bookmarkEnd w:id="43"/>
    </w:p>
    <w:p w14:paraId="51C9B7E3" w14:textId="7EFB32C6" w:rsidR="000B2637" w:rsidRPr="00974AEB" w:rsidRDefault="00000000">
      <w:pPr>
        <w:spacing w:before="80" w:after="80"/>
        <w:jc w:val="both"/>
        <w:rPr>
          <w:rFonts w:cs="Times New Roman"/>
        </w:rPr>
      </w:pPr>
      <w:r w:rsidRPr="00974AEB">
        <w:rPr>
          <w:rFonts w:cs="Times New Roman"/>
        </w:rPr>
        <w:t xml:space="preserve">Cette annexe regroupe les captures d’écran de l’application web et mobile </w:t>
      </w:r>
      <w:proofErr w:type="spellStart"/>
      <w:r w:rsidRPr="00974AEB">
        <w:rPr>
          <w:rFonts w:cs="Times New Roman"/>
        </w:rPr>
        <w:t>EduTrack</w:t>
      </w:r>
      <w:proofErr w:type="spellEnd"/>
      <w:r w:rsidRPr="00974AEB">
        <w:rPr>
          <w:rFonts w:cs="Times New Roman"/>
        </w:rPr>
        <w:t xml:space="preserve">. </w:t>
      </w:r>
    </w:p>
    <w:p w14:paraId="42A06033" w14:textId="6F6C732E" w:rsidR="000B2637" w:rsidRPr="00974AEB" w:rsidRDefault="000B2637">
      <w:pPr>
        <w:spacing w:before="160" w:after="80"/>
        <w:jc w:val="center"/>
        <w:rPr>
          <w:rFonts w:cs="Times New Roman"/>
        </w:rPr>
      </w:pPr>
    </w:p>
    <w:p w14:paraId="4A22F77C" w14:textId="77777777" w:rsidR="005D59AA" w:rsidRPr="00974AEB" w:rsidRDefault="00000000" w:rsidP="005D59AA">
      <w:pPr>
        <w:keepNext/>
        <w:spacing w:before="160" w:after="80"/>
        <w:jc w:val="center"/>
        <w:rPr>
          <w:rFonts w:cs="Times New Roman"/>
        </w:rPr>
      </w:pPr>
      <w:r w:rsidRPr="00974AEB">
        <w:rPr>
          <w:rFonts w:cs="Times New Roman"/>
          <w:noProof/>
        </w:rPr>
        <w:drawing>
          <wp:inline distT="0" distB="0" distL="0" distR="0" wp14:anchorId="78684DB0" wp14:editId="54795CE3">
            <wp:extent cx="6200000" cy="2979136"/>
            <wp:effectExtent l="0" t="0" r="0" b="0"/>
            <wp:docPr id="13" name="capture_dashboard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_dashboard_web.png"/>
                    <pic:cNvPicPr/>
                  </pic:nvPicPr>
                  <pic:blipFill>
                    <a:blip r:embed="rId25"/>
                    <a:stretch>
                      <a:fillRect/>
                    </a:stretch>
                  </pic:blipFill>
                  <pic:spPr>
                    <a:xfrm>
                      <a:off x="0" y="0"/>
                      <a:ext cx="6200000" cy="2979136"/>
                    </a:xfrm>
                    <a:prstGeom prst="rect">
                      <a:avLst/>
                    </a:prstGeom>
                  </pic:spPr>
                </pic:pic>
              </a:graphicData>
            </a:graphic>
          </wp:inline>
        </w:drawing>
      </w:r>
    </w:p>
    <w:p w14:paraId="7D47BB92" w14:textId="6466D010" w:rsidR="000B2637" w:rsidRPr="00974AEB" w:rsidRDefault="005D59AA" w:rsidP="005D59AA">
      <w:pPr>
        <w:pStyle w:val="Lgende"/>
        <w:jc w:val="center"/>
        <w:rPr>
          <w:rFonts w:cs="Times New Roman"/>
        </w:rPr>
      </w:pPr>
      <w:bookmarkStart w:id="44" w:name="_Toc233983016"/>
      <w:bookmarkStart w:id="45" w:name="_Toc234354035"/>
      <w:bookmarkStart w:id="46" w:name="_Toc236993079"/>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7</w:t>
      </w:r>
      <w:r w:rsidR="00453374" w:rsidRPr="00974AEB">
        <w:rPr>
          <w:rFonts w:cs="Times New Roman"/>
        </w:rPr>
        <w:fldChar w:fldCharType="end"/>
      </w:r>
      <w:r w:rsidR="007B4863" w:rsidRPr="00974AEB">
        <w:rPr>
          <w:rFonts w:cs="Times New Roman"/>
        </w:rPr>
        <w:t>:</w:t>
      </w:r>
      <w:r w:rsidRPr="00974AEB">
        <w:rPr>
          <w:rFonts w:cs="Times New Roman"/>
        </w:rPr>
        <w:t xml:space="preserve"> Page de connexion de la plateforme </w:t>
      </w:r>
      <w:proofErr w:type="spellStart"/>
      <w:r w:rsidRPr="00974AEB">
        <w:rPr>
          <w:rFonts w:cs="Times New Roman"/>
        </w:rPr>
        <w:t>EduTrack</w:t>
      </w:r>
      <w:proofErr w:type="spellEnd"/>
      <w:r w:rsidRPr="00974AEB">
        <w:rPr>
          <w:rFonts w:cs="Times New Roman"/>
        </w:rPr>
        <w:t>.</w:t>
      </w:r>
      <w:bookmarkEnd w:id="44"/>
      <w:bookmarkEnd w:id="45"/>
      <w:bookmarkEnd w:id="46"/>
    </w:p>
    <w:p w14:paraId="71450BEA" w14:textId="77777777" w:rsidR="006639E9" w:rsidRPr="00974AEB" w:rsidRDefault="006639E9" w:rsidP="006639E9">
      <w:pPr>
        <w:rPr>
          <w:rFonts w:cs="Times New Roman"/>
        </w:rPr>
      </w:pPr>
    </w:p>
    <w:p w14:paraId="0DA13746" w14:textId="77777777" w:rsidR="005D59AA" w:rsidRPr="00974AEB" w:rsidRDefault="00000000" w:rsidP="005D59AA">
      <w:pPr>
        <w:keepNext/>
        <w:spacing w:before="160" w:after="80"/>
        <w:jc w:val="center"/>
        <w:rPr>
          <w:rFonts w:cs="Times New Roman"/>
        </w:rPr>
      </w:pPr>
      <w:r w:rsidRPr="00974AEB">
        <w:rPr>
          <w:rFonts w:cs="Times New Roman"/>
          <w:noProof/>
        </w:rPr>
        <w:drawing>
          <wp:inline distT="0" distB="0" distL="0" distR="0" wp14:anchorId="4EED455C" wp14:editId="43EA81AF">
            <wp:extent cx="6193538" cy="2936842"/>
            <wp:effectExtent l="0" t="0" r="0" b="0"/>
            <wp:docPr id="14" name="capture_login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_login_web.png"/>
                    <pic:cNvPicPr/>
                  </pic:nvPicPr>
                  <pic:blipFill>
                    <a:blip r:embed="rId26"/>
                    <a:stretch>
                      <a:fillRect/>
                    </a:stretch>
                  </pic:blipFill>
                  <pic:spPr>
                    <a:xfrm>
                      <a:off x="0" y="0"/>
                      <a:ext cx="6193538" cy="2936842"/>
                    </a:xfrm>
                    <a:prstGeom prst="rect">
                      <a:avLst/>
                    </a:prstGeom>
                  </pic:spPr>
                </pic:pic>
              </a:graphicData>
            </a:graphic>
          </wp:inline>
        </w:drawing>
      </w:r>
    </w:p>
    <w:p w14:paraId="66B5BE57" w14:textId="3BD37FE1" w:rsidR="000B2637" w:rsidRPr="00974AEB" w:rsidRDefault="005D59AA" w:rsidP="005D59AA">
      <w:pPr>
        <w:pStyle w:val="Lgende"/>
        <w:jc w:val="center"/>
        <w:rPr>
          <w:rFonts w:cs="Times New Roman"/>
        </w:rPr>
      </w:pPr>
      <w:bookmarkStart w:id="47" w:name="_Toc233983017"/>
      <w:bookmarkStart w:id="48" w:name="_Toc234354036"/>
      <w:bookmarkStart w:id="49" w:name="_Toc236993080"/>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8</w:t>
      </w:r>
      <w:r w:rsidR="00453374" w:rsidRPr="00974AEB">
        <w:rPr>
          <w:rFonts w:cs="Times New Roman"/>
        </w:rPr>
        <w:fldChar w:fldCharType="end"/>
      </w:r>
      <w:r w:rsidR="007B4863" w:rsidRPr="00974AEB">
        <w:rPr>
          <w:rFonts w:cs="Times New Roman"/>
        </w:rPr>
        <w:t>:</w:t>
      </w:r>
      <w:r w:rsidRPr="00974AEB">
        <w:rPr>
          <w:rFonts w:cs="Times New Roman"/>
        </w:rPr>
        <w:t xml:space="preserve"> Tableau de bord Interface Web Administrateur.</w:t>
      </w:r>
      <w:bookmarkEnd w:id="47"/>
      <w:bookmarkEnd w:id="48"/>
      <w:bookmarkEnd w:id="49"/>
    </w:p>
    <w:p w14:paraId="1D817252" w14:textId="77777777" w:rsidR="006639E9" w:rsidRPr="00974AEB" w:rsidRDefault="00000000" w:rsidP="006639E9">
      <w:pPr>
        <w:keepNext/>
        <w:spacing w:before="160" w:after="80"/>
        <w:jc w:val="center"/>
        <w:rPr>
          <w:rFonts w:cs="Times New Roman"/>
        </w:rPr>
      </w:pPr>
      <w:r w:rsidRPr="00974AEB">
        <w:rPr>
          <w:rFonts w:cs="Times New Roman"/>
          <w:noProof/>
        </w:rPr>
        <w:lastRenderedPageBreak/>
        <w:drawing>
          <wp:inline distT="0" distB="0" distL="0" distR="0" wp14:anchorId="060A2D56" wp14:editId="60794062">
            <wp:extent cx="2400000" cy="5200000"/>
            <wp:effectExtent l="0" t="0" r="635" b="1270"/>
            <wp:docPr id="15" name="capture_planning_mob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_planning_mobile.jpg"/>
                    <pic:cNvPicPr/>
                  </pic:nvPicPr>
                  <pic:blipFill>
                    <a:blip r:embed="rId27"/>
                    <a:stretch>
                      <a:fillRect/>
                    </a:stretch>
                  </pic:blipFill>
                  <pic:spPr>
                    <a:xfrm>
                      <a:off x="0" y="0"/>
                      <a:ext cx="2400000" cy="5200000"/>
                    </a:xfrm>
                    <a:prstGeom prst="rect">
                      <a:avLst/>
                    </a:prstGeom>
                  </pic:spPr>
                </pic:pic>
              </a:graphicData>
            </a:graphic>
          </wp:inline>
        </w:drawing>
      </w:r>
    </w:p>
    <w:p w14:paraId="27BCD766" w14:textId="3E5BF61D" w:rsidR="000B2637" w:rsidRPr="00974AEB" w:rsidRDefault="006639E9" w:rsidP="006639E9">
      <w:pPr>
        <w:pStyle w:val="Lgende"/>
        <w:jc w:val="center"/>
        <w:rPr>
          <w:rFonts w:cs="Times New Roman"/>
        </w:rPr>
      </w:pPr>
      <w:bookmarkStart w:id="50" w:name="_Toc233983018"/>
      <w:bookmarkStart w:id="51" w:name="_Toc234354037"/>
      <w:bookmarkStart w:id="52" w:name="_Toc236993081"/>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9</w:t>
      </w:r>
      <w:r w:rsidR="00453374" w:rsidRPr="00974AEB">
        <w:rPr>
          <w:rFonts w:cs="Times New Roman"/>
        </w:rPr>
        <w:fldChar w:fldCharType="end"/>
      </w:r>
      <w:r w:rsidR="007B4863" w:rsidRPr="00974AEB">
        <w:rPr>
          <w:rFonts w:cs="Times New Roman"/>
        </w:rPr>
        <w:t>:</w:t>
      </w:r>
      <w:r w:rsidRPr="00974AEB">
        <w:rPr>
          <w:rFonts w:cs="Times New Roman"/>
        </w:rPr>
        <w:t xml:space="preserve"> Page accueil de l'interface mobile d'</w:t>
      </w:r>
      <w:proofErr w:type="spellStart"/>
      <w:r w:rsidRPr="00974AEB">
        <w:rPr>
          <w:rFonts w:cs="Times New Roman"/>
        </w:rPr>
        <w:t>EduTrack</w:t>
      </w:r>
      <w:proofErr w:type="spellEnd"/>
      <w:r w:rsidRPr="00974AEB">
        <w:rPr>
          <w:rFonts w:cs="Times New Roman"/>
        </w:rPr>
        <w:t>.</w:t>
      </w:r>
      <w:bookmarkEnd w:id="50"/>
      <w:bookmarkEnd w:id="51"/>
      <w:bookmarkEnd w:id="52"/>
    </w:p>
    <w:p w14:paraId="72821DA8" w14:textId="77777777" w:rsidR="006639E9" w:rsidRPr="00974AEB" w:rsidRDefault="00000000" w:rsidP="006639E9">
      <w:pPr>
        <w:keepNext/>
        <w:spacing w:before="160" w:after="80"/>
        <w:jc w:val="center"/>
        <w:rPr>
          <w:rFonts w:cs="Times New Roman"/>
        </w:rPr>
      </w:pPr>
      <w:r w:rsidRPr="00974AEB">
        <w:rPr>
          <w:rFonts w:cs="Times New Roman"/>
          <w:noProof/>
        </w:rPr>
        <w:lastRenderedPageBreak/>
        <w:drawing>
          <wp:inline distT="0" distB="0" distL="0" distR="0" wp14:anchorId="143EB3E6" wp14:editId="605F47AC">
            <wp:extent cx="2400000" cy="5200000"/>
            <wp:effectExtent l="0" t="0" r="635" b="1270"/>
            <wp:docPr id="16" name="capture_accueil_mob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_accueil_mobile.jpg"/>
                    <pic:cNvPicPr/>
                  </pic:nvPicPr>
                  <pic:blipFill>
                    <a:blip r:embed="rId28"/>
                    <a:stretch>
                      <a:fillRect/>
                    </a:stretch>
                  </pic:blipFill>
                  <pic:spPr>
                    <a:xfrm>
                      <a:off x="0" y="0"/>
                      <a:ext cx="2400000" cy="5200000"/>
                    </a:xfrm>
                    <a:prstGeom prst="rect">
                      <a:avLst/>
                    </a:prstGeom>
                  </pic:spPr>
                </pic:pic>
              </a:graphicData>
            </a:graphic>
          </wp:inline>
        </w:drawing>
      </w:r>
    </w:p>
    <w:p w14:paraId="025B279F" w14:textId="3A1AA72A" w:rsidR="000B2637" w:rsidRPr="00974AEB" w:rsidRDefault="006639E9" w:rsidP="006639E9">
      <w:pPr>
        <w:pStyle w:val="Lgende"/>
        <w:jc w:val="center"/>
        <w:rPr>
          <w:rFonts w:cs="Times New Roman"/>
        </w:rPr>
      </w:pPr>
      <w:bookmarkStart w:id="53" w:name="_Toc233983019"/>
      <w:bookmarkStart w:id="54" w:name="_Toc234354038"/>
      <w:bookmarkStart w:id="55" w:name="_Toc236993082"/>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10</w:t>
      </w:r>
      <w:r w:rsidR="00453374" w:rsidRPr="00974AEB">
        <w:rPr>
          <w:rFonts w:cs="Times New Roman"/>
        </w:rPr>
        <w:fldChar w:fldCharType="end"/>
      </w:r>
      <w:r w:rsidR="007B4863" w:rsidRPr="00974AEB">
        <w:rPr>
          <w:rFonts w:cs="Times New Roman"/>
        </w:rPr>
        <w:t>:</w:t>
      </w:r>
      <w:r w:rsidRPr="00974AEB">
        <w:rPr>
          <w:rFonts w:cs="Times New Roman"/>
        </w:rPr>
        <w:t xml:space="preserve"> Page de planning de l'interface mobile d'</w:t>
      </w:r>
      <w:proofErr w:type="spellStart"/>
      <w:r w:rsidRPr="00974AEB">
        <w:rPr>
          <w:rFonts w:cs="Times New Roman"/>
        </w:rPr>
        <w:t>EduTrack</w:t>
      </w:r>
      <w:bookmarkEnd w:id="53"/>
      <w:bookmarkEnd w:id="54"/>
      <w:bookmarkEnd w:id="55"/>
      <w:proofErr w:type="spellEnd"/>
    </w:p>
    <w:p w14:paraId="2BC18215" w14:textId="77777777" w:rsidR="006639E9" w:rsidRPr="00974AEB" w:rsidRDefault="00000000" w:rsidP="006639E9">
      <w:pPr>
        <w:keepNext/>
        <w:spacing w:before="160" w:after="80"/>
        <w:jc w:val="center"/>
        <w:rPr>
          <w:rFonts w:cs="Times New Roman"/>
        </w:rPr>
      </w:pPr>
      <w:r w:rsidRPr="00974AEB">
        <w:rPr>
          <w:rFonts w:cs="Times New Roman"/>
          <w:noProof/>
        </w:rPr>
        <w:lastRenderedPageBreak/>
        <w:drawing>
          <wp:inline distT="0" distB="0" distL="0" distR="0" wp14:anchorId="37D76FDF" wp14:editId="1AD77766">
            <wp:extent cx="2400000" cy="5200000"/>
            <wp:effectExtent l="0" t="0" r="635" b="1270"/>
            <wp:docPr id="17" name="capture_fiche_progression_mob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_fiche_progression_mobile.jpg"/>
                    <pic:cNvPicPr/>
                  </pic:nvPicPr>
                  <pic:blipFill>
                    <a:blip r:embed="rId29"/>
                    <a:stretch>
                      <a:fillRect/>
                    </a:stretch>
                  </pic:blipFill>
                  <pic:spPr>
                    <a:xfrm>
                      <a:off x="0" y="0"/>
                      <a:ext cx="2400000" cy="5200000"/>
                    </a:xfrm>
                    <a:prstGeom prst="rect">
                      <a:avLst/>
                    </a:prstGeom>
                  </pic:spPr>
                </pic:pic>
              </a:graphicData>
            </a:graphic>
          </wp:inline>
        </w:drawing>
      </w:r>
    </w:p>
    <w:p w14:paraId="76C38E90" w14:textId="726DA7AC" w:rsidR="000B2637" w:rsidRPr="00974AEB" w:rsidRDefault="006639E9" w:rsidP="006639E9">
      <w:pPr>
        <w:pStyle w:val="Lgende"/>
        <w:jc w:val="center"/>
        <w:rPr>
          <w:rFonts w:cs="Times New Roman"/>
        </w:rPr>
      </w:pPr>
      <w:bookmarkStart w:id="56" w:name="_Toc233983020"/>
      <w:bookmarkStart w:id="57" w:name="_Toc234354039"/>
      <w:bookmarkStart w:id="58" w:name="_Toc236993083"/>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11</w:t>
      </w:r>
      <w:r w:rsidR="00453374" w:rsidRPr="00974AEB">
        <w:rPr>
          <w:rFonts w:cs="Times New Roman"/>
        </w:rPr>
        <w:fldChar w:fldCharType="end"/>
      </w:r>
      <w:r w:rsidR="007B4863" w:rsidRPr="00974AEB">
        <w:rPr>
          <w:rFonts w:cs="Times New Roman"/>
        </w:rPr>
        <w:t>:</w:t>
      </w:r>
      <w:r w:rsidRPr="00974AEB">
        <w:rPr>
          <w:rFonts w:cs="Times New Roman"/>
        </w:rPr>
        <w:t xml:space="preserve"> Interface mobile de gestion de la fiche de progression</w:t>
      </w:r>
      <w:bookmarkEnd w:id="56"/>
      <w:bookmarkEnd w:id="57"/>
      <w:bookmarkEnd w:id="58"/>
    </w:p>
    <w:p w14:paraId="6C9AD176" w14:textId="77777777" w:rsidR="006639E9" w:rsidRPr="00974AEB" w:rsidRDefault="00000000" w:rsidP="006639E9">
      <w:pPr>
        <w:keepNext/>
        <w:spacing w:before="160" w:after="80"/>
        <w:jc w:val="center"/>
        <w:rPr>
          <w:rFonts w:cs="Times New Roman"/>
        </w:rPr>
      </w:pPr>
      <w:r w:rsidRPr="00974AEB">
        <w:rPr>
          <w:rFonts w:cs="Times New Roman"/>
          <w:noProof/>
        </w:rPr>
        <w:lastRenderedPageBreak/>
        <w:drawing>
          <wp:inline distT="0" distB="0" distL="0" distR="0" wp14:anchorId="0F8953BB" wp14:editId="37EBBE55">
            <wp:extent cx="2400000" cy="5200000"/>
            <wp:effectExtent l="0" t="0" r="635" b="1270"/>
            <wp:docPr id="18" name="capture_profil_mob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e_profil_mobile.jpg"/>
                    <pic:cNvPicPr/>
                  </pic:nvPicPr>
                  <pic:blipFill>
                    <a:blip r:embed="rId30"/>
                    <a:stretch>
                      <a:fillRect/>
                    </a:stretch>
                  </pic:blipFill>
                  <pic:spPr>
                    <a:xfrm>
                      <a:off x="0" y="0"/>
                      <a:ext cx="2400000" cy="5200000"/>
                    </a:xfrm>
                    <a:prstGeom prst="rect">
                      <a:avLst/>
                    </a:prstGeom>
                  </pic:spPr>
                </pic:pic>
              </a:graphicData>
            </a:graphic>
          </wp:inline>
        </w:drawing>
      </w:r>
    </w:p>
    <w:p w14:paraId="21CC1EDB" w14:textId="31EF6F72" w:rsidR="000B2637" w:rsidRPr="00974AEB" w:rsidRDefault="006639E9" w:rsidP="006639E9">
      <w:pPr>
        <w:pStyle w:val="Lgende"/>
        <w:jc w:val="center"/>
        <w:rPr>
          <w:rFonts w:cs="Times New Roman"/>
        </w:rPr>
      </w:pPr>
      <w:bookmarkStart w:id="59" w:name="_Toc233983021"/>
      <w:bookmarkStart w:id="60" w:name="_Toc234354040"/>
      <w:bookmarkStart w:id="61" w:name="_Toc236993084"/>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12</w:t>
      </w:r>
      <w:r w:rsidR="00453374" w:rsidRPr="00974AEB">
        <w:rPr>
          <w:rFonts w:cs="Times New Roman"/>
        </w:rPr>
        <w:fldChar w:fldCharType="end"/>
      </w:r>
      <w:r w:rsidR="00F65D59" w:rsidRPr="00974AEB">
        <w:rPr>
          <w:rFonts w:cs="Times New Roman"/>
        </w:rPr>
        <w:t>:</w:t>
      </w:r>
      <w:r w:rsidRPr="00974AEB">
        <w:rPr>
          <w:rFonts w:cs="Times New Roman"/>
        </w:rPr>
        <w:t xml:space="preserve"> Consu</w:t>
      </w:r>
      <w:r w:rsidR="007E0797" w:rsidRPr="00974AEB">
        <w:rPr>
          <w:rFonts w:cs="Times New Roman"/>
        </w:rPr>
        <w:t>l</w:t>
      </w:r>
      <w:r w:rsidRPr="00974AEB">
        <w:rPr>
          <w:rFonts w:cs="Times New Roman"/>
        </w:rPr>
        <w:t>tation mobile des honoraires calculés.</w:t>
      </w:r>
      <w:bookmarkEnd w:id="59"/>
      <w:bookmarkEnd w:id="60"/>
      <w:bookmarkEnd w:id="61"/>
    </w:p>
    <w:p w14:paraId="4B6666FC" w14:textId="77777777" w:rsidR="007E0797" w:rsidRPr="00974AEB" w:rsidRDefault="007E0797">
      <w:pPr>
        <w:spacing w:after="200" w:line="276" w:lineRule="auto"/>
        <w:rPr>
          <w:rFonts w:cs="Times New Roman"/>
        </w:rPr>
      </w:pPr>
      <w:r w:rsidRPr="00974AEB">
        <w:rPr>
          <w:rFonts w:cs="Times New Roman"/>
        </w:rPr>
        <w:br w:type="page"/>
      </w:r>
    </w:p>
    <w:p w14:paraId="2A1E4B4B" w14:textId="42838A88" w:rsidR="00E40340" w:rsidRPr="00974AEB" w:rsidRDefault="00000000" w:rsidP="00E40340">
      <w:pPr>
        <w:keepNext/>
        <w:spacing w:before="160" w:after="80"/>
        <w:jc w:val="center"/>
        <w:rPr>
          <w:rFonts w:cs="Times New Roman"/>
        </w:rPr>
      </w:pPr>
      <w:r w:rsidRPr="00974AEB">
        <w:rPr>
          <w:rFonts w:cs="Times New Roman"/>
          <w:noProof/>
        </w:rPr>
        <w:lastRenderedPageBreak/>
        <w:drawing>
          <wp:inline distT="0" distB="0" distL="0" distR="0" wp14:anchorId="09A1895A" wp14:editId="3DD8D581">
            <wp:extent cx="2400000" cy="5200000"/>
            <wp:effectExtent l="0" t="0" r="635" b="1270"/>
            <wp:docPr id="19" name="capture_honoraires_mob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e_honoraires_mobile.jpg"/>
                    <pic:cNvPicPr/>
                  </pic:nvPicPr>
                  <pic:blipFill>
                    <a:blip r:embed="rId31"/>
                    <a:stretch>
                      <a:fillRect/>
                    </a:stretch>
                  </pic:blipFill>
                  <pic:spPr>
                    <a:xfrm>
                      <a:off x="0" y="0"/>
                      <a:ext cx="2400000" cy="5200000"/>
                    </a:xfrm>
                    <a:prstGeom prst="rect">
                      <a:avLst/>
                    </a:prstGeom>
                  </pic:spPr>
                </pic:pic>
              </a:graphicData>
            </a:graphic>
          </wp:inline>
        </w:drawing>
      </w:r>
    </w:p>
    <w:p w14:paraId="51E0ADF9" w14:textId="0B58846C" w:rsidR="000B2637" w:rsidRPr="00974AEB" w:rsidRDefault="00E40340" w:rsidP="00E40340">
      <w:pPr>
        <w:pStyle w:val="Lgende"/>
        <w:jc w:val="center"/>
        <w:rPr>
          <w:rFonts w:cs="Times New Roman"/>
        </w:rPr>
      </w:pPr>
      <w:bookmarkStart w:id="62" w:name="_Toc233983022"/>
      <w:bookmarkStart w:id="63" w:name="_Toc234354041"/>
      <w:bookmarkStart w:id="64" w:name="_Toc236993085"/>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13</w:t>
      </w:r>
      <w:r w:rsidR="00453374" w:rsidRPr="00974AEB">
        <w:rPr>
          <w:rFonts w:cs="Times New Roman"/>
        </w:rPr>
        <w:fldChar w:fldCharType="end"/>
      </w:r>
      <w:r w:rsidRPr="00974AEB">
        <w:rPr>
          <w:rFonts w:cs="Times New Roman"/>
        </w:rPr>
        <w:t>: Profil enseignant dans l’application mobile d'</w:t>
      </w:r>
      <w:proofErr w:type="spellStart"/>
      <w:r w:rsidRPr="00974AEB">
        <w:rPr>
          <w:rFonts w:cs="Times New Roman"/>
        </w:rPr>
        <w:t>EduTrack</w:t>
      </w:r>
      <w:proofErr w:type="spellEnd"/>
      <w:r w:rsidRPr="00974AEB">
        <w:rPr>
          <w:rFonts w:cs="Times New Roman"/>
        </w:rPr>
        <w:t>.</w:t>
      </w:r>
      <w:bookmarkEnd w:id="62"/>
      <w:bookmarkEnd w:id="63"/>
      <w:bookmarkEnd w:id="64"/>
    </w:p>
    <w:p w14:paraId="3872EC20" w14:textId="77777777" w:rsidR="00E40340" w:rsidRPr="00974AEB" w:rsidRDefault="00E40340" w:rsidP="00E40340">
      <w:pPr>
        <w:rPr>
          <w:rFonts w:cs="Times New Roman"/>
        </w:rPr>
      </w:pPr>
    </w:p>
    <w:p w14:paraId="4DDE9F81" w14:textId="77777777" w:rsidR="00E40340" w:rsidRPr="00974AEB" w:rsidRDefault="00E40340" w:rsidP="00E40340">
      <w:pPr>
        <w:rPr>
          <w:rFonts w:cs="Times New Roman"/>
        </w:rPr>
      </w:pPr>
    </w:p>
    <w:p w14:paraId="5EC8C1D1" w14:textId="77777777" w:rsidR="00E40340" w:rsidRPr="00974AEB" w:rsidRDefault="00E40340" w:rsidP="00E40340">
      <w:pPr>
        <w:rPr>
          <w:rFonts w:cs="Times New Roman"/>
        </w:rPr>
      </w:pPr>
    </w:p>
    <w:p w14:paraId="2CAB36BC" w14:textId="77777777" w:rsidR="00E40340" w:rsidRPr="00974AEB" w:rsidRDefault="00E40340" w:rsidP="00E40340">
      <w:pPr>
        <w:rPr>
          <w:rFonts w:cs="Times New Roman"/>
        </w:rPr>
      </w:pPr>
    </w:p>
    <w:p w14:paraId="51067CF5" w14:textId="77777777" w:rsidR="00E40340" w:rsidRPr="00974AEB" w:rsidRDefault="00E40340" w:rsidP="00E40340">
      <w:pPr>
        <w:rPr>
          <w:rFonts w:cs="Times New Roman"/>
        </w:rPr>
      </w:pPr>
    </w:p>
    <w:p w14:paraId="457C41C2" w14:textId="77777777" w:rsidR="00E40340" w:rsidRPr="00974AEB" w:rsidRDefault="00E40340" w:rsidP="00E40340">
      <w:pPr>
        <w:rPr>
          <w:rFonts w:cs="Times New Roman"/>
        </w:rPr>
      </w:pPr>
    </w:p>
    <w:p w14:paraId="7C5500A5" w14:textId="77777777" w:rsidR="00E40340" w:rsidRPr="00974AEB" w:rsidRDefault="00E40340" w:rsidP="00E40340">
      <w:pPr>
        <w:rPr>
          <w:rFonts w:cs="Times New Roman"/>
        </w:rPr>
      </w:pPr>
    </w:p>
    <w:p w14:paraId="6F626328" w14:textId="77777777" w:rsidR="00E40340" w:rsidRPr="00974AEB" w:rsidRDefault="00E40340" w:rsidP="00E40340">
      <w:pPr>
        <w:rPr>
          <w:rFonts w:cs="Times New Roman"/>
        </w:rPr>
      </w:pPr>
    </w:p>
    <w:p w14:paraId="38845D75" w14:textId="70D0ACB4" w:rsidR="007E0797" w:rsidRPr="00974AEB" w:rsidRDefault="007E0797" w:rsidP="00654274">
      <w:pPr>
        <w:keepNext/>
        <w:spacing w:after="200" w:line="276" w:lineRule="auto"/>
        <w:jc w:val="center"/>
        <w:rPr>
          <w:rFonts w:cs="Times New Roman"/>
        </w:rPr>
      </w:pPr>
      <w:r w:rsidRPr="00974AEB">
        <w:rPr>
          <w:rFonts w:eastAsiaTheme="majorEastAsia" w:cs="Times New Roman"/>
          <w:b/>
          <w:bCs/>
          <w:noProof/>
          <w:color w:val="000000" w:themeColor="text1"/>
          <w:szCs w:val="24"/>
        </w:rPr>
        <w:lastRenderedPageBreak/>
        <w:drawing>
          <wp:inline distT="0" distB="0" distL="0" distR="0" wp14:anchorId="0466FAE5" wp14:editId="22122DB9">
            <wp:extent cx="2750820" cy="7269480"/>
            <wp:effectExtent l="0" t="0" r="0" b="7620"/>
            <wp:docPr id="2240709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7097" name="Image 22407097"/>
                    <pic:cNvPicPr/>
                  </pic:nvPicPr>
                  <pic:blipFill>
                    <a:blip r:embed="rId32"/>
                    <a:stretch>
                      <a:fillRect/>
                    </a:stretch>
                  </pic:blipFill>
                  <pic:spPr>
                    <a:xfrm>
                      <a:off x="0" y="0"/>
                      <a:ext cx="2750820" cy="7269480"/>
                    </a:xfrm>
                    <a:prstGeom prst="rect">
                      <a:avLst/>
                    </a:prstGeom>
                  </pic:spPr>
                </pic:pic>
              </a:graphicData>
            </a:graphic>
          </wp:inline>
        </w:drawing>
      </w:r>
    </w:p>
    <w:p w14:paraId="13DD80DB" w14:textId="3AE3CE29" w:rsidR="007E0797" w:rsidRPr="00974AEB" w:rsidRDefault="007E0797" w:rsidP="007E0797">
      <w:pPr>
        <w:pStyle w:val="Lgende"/>
        <w:jc w:val="center"/>
        <w:rPr>
          <w:rFonts w:eastAsiaTheme="majorEastAsia" w:cs="Times New Roman"/>
          <w:b w:val="0"/>
          <w:bCs w:val="0"/>
          <w:color w:val="000000" w:themeColor="text1"/>
          <w:sz w:val="32"/>
          <w:szCs w:val="32"/>
        </w:rPr>
      </w:pPr>
      <w:bookmarkStart w:id="65" w:name="_Toc236993086"/>
      <w:r w:rsidRPr="00974AEB">
        <w:rPr>
          <w:rFonts w:cs="Times New Roman"/>
        </w:rPr>
        <w:t xml:space="preserve">Figure </w:t>
      </w:r>
      <w:r w:rsidR="00453374" w:rsidRPr="00974AEB">
        <w:rPr>
          <w:rFonts w:cs="Times New Roman"/>
        </w:rPr>
        <w:fldChar w:fldCharType="begin"/>
      </w:r>
      <w:r w:rsidR="00453374" w:rsidRPr="00974AEB">
        <w:rPr>
          <w:rFonts w:cs="Times New Roman"/>
        </w:rPr>
        <w:instrText xml:space="preserve"> SEQ Figure \* ARABIC </w:instrText>
      </w:r>
      <w:r w:rsidR="00453374" w:rsidRPr="00974AEB">
        <w:rPr>
          <w:rFonts w:cs="Times New Roman"/>
        </w:rPr>
        <w:fldChar w:fldCharType="separate"/>
      </w:r>
      <w:r w:rsidR="00E07FC1">
        <w:rPr>
          <w:rFonts w:cs="Times New Roman"/>
          <w:noProof/>
        </w:rPr>
        <w:t>14</w:t>
      </w:r>
      <w:r w:rsidR="00453374" w:rsidRPr="00974AEB">
        <w:rPr>
          <w:rFonts w:cs="Times New Roman"/>
        </w:rPr>
        <w:fldChar w:fldCharType="end"/>
      </w:r>
      <w:r w:rsidRPr="00974AEB">
        <w:rPr>
          <w:rFonts w:cs="Times New Roman"/>
        </w:rPr>
        <w:t xml:space="preserve"> : Consultation mobile des historiques</w:t>
      </w:r>
      <w:bookmarkEnd w:id="65"/>
    </w:p>
    <w:p w14:paraId="39D076AE" w14:textId="77777777" w:rsidR="00F65D59" w:rsidRPr="00974AEB" w:rsidRDefault="00F65D59" w:rsidP="00F65D59">
      <w:pPr>
        <w:rPr>
          <w:rFonts w:cs="Times New Roman"/>
        </w:rPr>
      </w:pPr>
    </w:p>
    <w:p w14:paraId="3506370B" w14:textId="77777777" w:rsidR="00E40340" w:rsidRPr="00974AEB" w:rsidRDefault="00E40340">
      <w:pPr>
        <w:rPr>
          <w:rFonts w:cs="Times New Roman"/>
        </w:rPr>
      </w:pPr>
    </w:p>
    <w:sdt>
      <w:sdtPr>
        <w:rPr>
          <w:rFonts w:ascii="Times New Roman" w:eastAsiaTheme="minorEastAsia" w:hAnsi="Times New Roman" w:cs="Times New Roman"/>
          <w:b w:val="0"/>
          <w:bCs w:val="0"/>
          <w:color w:val="auto"/>
          <w:sz w:val="32"/>
          <w:szCs w:val="32"/>
        </w:rPr>
        <w:id w:val="1735654274"/>
        <w:docPartObj>
          <w:docPartGallery w:val="Table of Contents"/>
          <w:docPartUnique/>
        </w:docPartObj>
      </w:sdtPr>
      <w:sdtEndPr>
        <w:rPr>
          <w:sz w:val="24"/>
          <w:szCs w:val="22"/>
        </w:rPr>
      </w:sdtEndPr>
      <w:sdtContent>
        <w:p w14:paraId="7B33ED93" w14:textId="77777777" w:rsidR="005B4349" w:rsidRPr="00974AEB" w:rsidRDefault="005B4349" w:rsidP="005B4349">
          <w:pPr>
            <w:pStyle w:val="En-ttedetabledesmatires"/>
            <w:jc w:val="center"/>
            <w:rPr>
              <w:rFonts w:ascii="Times New Roman" w:hAnsi="Times New Roman" w:cs="Times New Roman"/>
              <w:color w:val="4F81BD" w:themeColor="accent1"/>
              <w:sz w:val="32"/>
              <w:szCs w:val="32"/>
            </w:rPr>
          </w:pPr>
          <w:r w:rsidRPr="00974AEB">
            <w:rPr>
              <w:rFonts w:ascii="Times New Roman" w:hAnsi="Times New Roman" w:cs="Times New Roman"/>
              <w:color w:val="4F81BD" w:themeColor="accent1"/>
              <w:sz w:val="32"/>
              <w:szCs w:val="32"/>
            </w:rPr>
            <w:t>TABLE DES MATIERES</w:t>
          </w:r>
        </w:p>
        <w:p w14:paraId="36A4976B" w14:textId="641CE7FC" w:rsidR="005B4349" w:rsidRPr="00974AEB" w:rsidRDefault="005B4349">
          <w:pPr>
            <w:pStyle w:val="TM1"/>
            <w:tabs>
              <w:tab w:val="right" w:leader="dot" w:pos="9396"/>
            </w:tabs>
            <w:rPr>
              <w:rFonts w:cs="Times New Roman"/>
              <w:noProof/>
              <w:kern w:val="2"/>
              <w:szCs w:val="24"/>
              <w:lang w:val="fr-FR" w:eastAsia="fr-FR"/>
              <w14:ligatures w14:val="standardContextual"/>
            </w:rPr>
          </w:pPr>
          <w:r w:rsidRPr="00974AEB">
            <w:rPr>
              <w:rFonts w:cs="Times New Roman"/>
            </w:rPr>
            <w:fldChar w:fldCharType="begin"/>
          </w:r>
          <w:r w:rsidRPr="00974AEB">
            <w:rPr>
              <w:rFonts w:cs="Times New Roman"/>
            </w:rPr>
            <w:instrText xml:space="preserve"> TOC \o "1-3" \h \z \u </w:instrText>
          </w:r>
          <w:r w:rsidRPr="00974AEB">
            <w:rPr>
              <w:rFonts w:cs="Times New Roman"/>
            </w:rPr>
            <w:fldChar w:fldCharType="separate"/>
          </w:r>
          <w:hyperlink w:anchor="_Toc236868037" w:history="1">
            <w:r w:rsidRPr="00974AEB">
              <w:rPr>
                <w:rStyle w:val="Lienhypertexte"/>
                <w:rFonts w:cs="Times New Roman"/>
                <w:noProof/>
              </w:rPr>
              <w:t>DÉDICACE</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_Toc236868037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I</w:t>
            </w:r>
            <w:r w:rsidRPr="00974AEB">
              <w:rPr>
                <w:rFonts w:cs="Times New Roman"/>
                <w:noProof/>
                <w:webHidden/>
              </w:rPr>
              <w:fldChar w:fldCharType="end"/>
            </w:r>
          </w:hyperlink>
        </w:p>
        <w:p w14:paraId="6351C08E" w14:textId="4C36B68C" w:rsidR="005B4349" w:rsidRPr="00974AEB" w:rsidRDefault="005B4349">
          <w:pPr>
            <w:pStyle w:val="TM1"/>
            <w:tabs>
              <w:tab w:val="right" w:leader="dot" w:pos="9396"/>
            </w:tabs>
            <w:rPr>
              <w:rFonts w:cs="Times New Roman"/>
              <w:noProof/>
              <w:kern w:val="2"/>
              <w:szCs w:val="24"/>
              <w:lang w:val="fr-FR" w:eastAsia="fr-FR"/>
              <w14:ligatures w14:val="standardContextual"/>
            </w:rPr>
          </w:pPr>
          <w:hyperlink w:anchor="_Toc236868038" w:history="1">
            <w:r w:rsidRPr="00974AEB">
              <w:rPr>
                <w:rStyle w:val="Lienhypertexte"/>
                <w:rFonts w:cs="Times New Roman"/>
                <w:noProof/>
              </w:rPr>
              <w:t>REMERCIEMENTS</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_Toc236868038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II</w:t>
            </w:r>
            <w:r w:rsidRPr="00974AEB">
              <w:rPr>
                <w:rFonts w:cs="Times New Roman"/>
                <w:noProof/>
                <w:webHidden/>
              </w:rPr>
              <w:fldChar w:fldCharType="end"/>
            </w:r>
          </w:hyperlink>
        </w:p>
        <w:p w14:paraId="5254FBE0" w14:textId="021704E0" w:rsidR="005B4349" w:rsidRPr="00974AEB" w:rsidRDefault="005B4349">
          <w:pPr>
            <w:pStyle w:val="TM1"/>
            <w:tabs>
              <w:tab w:val="right" w:leader="dot" w:pos="9396"/>
            </w:tabs>
            <w:rPr>
              <w:rFonts w:cs="Times New Roman"/>
              <w:noProof/>
              <w:kern w:val="2"/>
              <w:szCs w:val="24"/>
              <w:lang w:val="fr-FR" w:eastAsia="fr-FR"/>
              <w14:ligatures w14:val="standardContextual"/>
            </w:rPr>
          </w:pPr>
          <w:hyperlink w:anchor="_Toc236868039" w:history="1">
            <w:r w:rsidRPr="00974AEB">
              <w:rPr>
                <w:rStyle w:val="Lienhypertexte"/>
                <w:rFonts w:cs="Times New Roman"/>
                <w:noProof/>
              </w:rPr>
              <w:t>SOMMAIRE</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_Toc236868039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III</w:t>
            </w:r>
            <w:r w:rsidRPr="00974AEB">
              <w:rPr>
                <w:rFonts w:cs="Times New Roman"/>
                <w:noProof/>
                <w:webHidden/>
              </w:rPr>
              <w:fldChar w:fldCharType="end"/>
            </w:r>
          </w:hyperlink>
        </w:p>
        <w:p w14:paraId="214F969F" w14:textId="7617A081" w:rsidR="005B4349" w:rsidRPr="00974AEB" w:rsidRDefault="005B4349">
          <w:pPr>
            <w:pStyle w:val="TM1"/>
            <w:tabs>
              <w:tab w:val="right" w:leader="dot" w:pos="9396"/>
            </w:tabs>
            <w:rPr>
              <w:rFonts w:cs="Times New Roman"/>
              <w:noProof/>
              <w:kern w:val="2"/>
              <w:szCs w:val="24"/>
              <w:lang w:val="fr-FR" w:eastAsia="fr-FR"/>
              <w14:ligatures w14:val="standardContextual"/>
            </w:rPr>
          </w:pPr>
          <w:hyperlink w:anchor="_Toc236868040" w:history="1">
            <w:r w:rsidRPr="00974AEB">
              <w:rPr>
                <w:rStyle w:val="Lienhypertexte"/>
                <w:rFonts w:cs="Times New Roman"/>
                <w:noProof/>
              </w:rPr>
              <w:t>TABLE DES ILLUSTRATIONS</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_Toc236868040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V</w:t>
            </w:r>
            <w:r w:rsidRPr="00974AEB">
              <w:rPr>
                <w:rFonts w:cs="Times New Roman"/>
                <w:noProof/>
                <w:webHidden/>
              </w:rPr>
              <w:fldChar w:fldCharType="end"/>
            </w:r>
          </w:hyperlink>
        </w:p>
        <w:p w14:paraId="055207DD" w14:textId="4D916E0E" w:rsidR="005B4349" w:rsidRPr="00974AEB" w:rsidRDefault="005B4349">
          <w:pPr>
            <w:pStyle w:val="TM1"/>
            <w:tabs>
              <w:tab w:val="right" w:leader="dot" w:pos="9396"/>
            </w:tabs>
            <w:rPr>
              <w:rFonts w:cs="Times New Roman"/>
              <w:noProof/>
              <w:kern w:val="2"/>
              <w:szCs w:val="24"/>
              <w:lang w:val="fr-FR" w:eastAsia="fr-FR"/>
              <w14:ligatures w14:val="standardContextual"/>
            </w:rPr>
          </w:pPr>
          <w:hyperlink w:anchor="_Toc236868041" w:history="1">
            <w:r w:rsidRPr="00974AEB">
              <w:rPr>
                <w:rStyle w:val="Lienhypertexte"/>
                <w:rFonts w:cs="Times New Roman"/>
                <w:noProof/>
              </w:rPr>
              <w:t>TABLE DES SIGLES ET ABRÉVIATIONS</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_Toc236868041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VI</w:t>
            </w:r>
            <w:r w:rsidRPr="00974AEB">
              <w:rPr>
                <w:rFonts w:cs="Times New Roman"/>
                <w:noProof/>
                <w:webHidden/>
              </w:rPr>
              <w:fldChar w:fldCharType="end"/>
            </w:r>
          </w:hyperlink>
        </w:p>
        <w:p w14:paraId="3704624E" w14:textId="008AAB48" w:rsidR="005B4349" w:rsidRPr="00974AEB" w:rsidRDefault="005B4349">
          <w:pPr>
            <w:pStyle w:val="TM1"/>
            <w:tabs>
              <w:tab w:val="right" w:leader="dot" w:pos="9396"/>
            </w:tabs>
            <w:rPr>
              <w:rFonts w:cs="Times New Roman"/>
              <w:noProof/>
              <w:kern w:val="2"/>
              <w:szCs w:val="24"/>
              <w:lang w:val="fr-FR" w:eastAsia="fr-FR"/>
              <w14:ligatures w14:val="standardContextual"/>
            </w:rPr>
          </w:pPr>
          <w:hyperlink w:anchor="_Toc236868042" w:history="1">
            <w:r w:rsidRPr="00974AEB">
              <w:rPr>
                <w:rStyle w:val="Lienhypertexte"/>
                <w:rFonts w:cs="Times New Roman"/>
                <w:noProof/>
              </w:rPr>
              <w:t>RESUMÉ</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_Toc236868042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VII</w:t>
            </w:r>
            <w:r w:rsidRPr="00974AEB">
              <w:rPr>
                <w:rFonts w:cs="Times New Roman"/>
                <w:noProof/>
                <w:webHidden/>
              </w:rPr>
              <w:fldChar w:fldCharType="end"/>
            </w:r>
          </w:hyperlink>
        </w:p>
        <w:p w14:paraId="3E3C2CF1" w14:textId="4F35BD3A" w:rsidR="005B4349" w:rsidRPr="00974AEB" w:rsidRDefault="005B4349">
          <w:pPr>
            <w:pStyle w:val="TM1"/>
            <w:tabs>
              <w:tab w:val="right" w:leader="dot" w:pos="9396"/>
            </w:tabs>
            <w:rPr>
              <w:rFonts w:cs="Times New Roman"/>
              <w:noProof/>
              <w:kern w:val="2"/>
              <w:szCs w:val="24"/>
              <w:lang w:val="fr-FR" w:eastAsia="fr-FR"/>
              <w14:ligatures w14:val="standardContextual"/>
            </w:rPr>
          </w:pPr>
          <w:hyperlink w:anchor="_Toc236868043" w:history="1">
            <w:r w:rsidRPr="00974AEB">
              <w:rPr>
                <w:rStyle w:val="Lienhypertexte"/>
                <w:rFonts w:cs="Times New Roman"/>
                <w:noProof/>
              </w:rPr>
              <w:t>ABSTRACT</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_Toc236868043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VIII</w:t>
            </w:r>
            <w:r w:rsidRPr="00974AEB">
              <w:rPr>
                <w:rFonts w:cs="Times New Roman"/>
                <w:noProof/>
                <w:webHidden/>
              </w:rPr>
              <w:fldChar w:fldCharType="end"/>
            </w:r>
          </w:hyperlink>
        </w:p>
        <w:p w14:paraId="2594F4E4" w14:textId="0419D041" w:rsidR="005B4349" w:rsidRPr="00974AEB" w:rsidRDefault="005B4349">
          <w:pPr>
            <w:pStyle w:val="TM1"/>
            <w:tabs>
              <w:tab w:val="right" w:leader="dot" w:pos="9396"/>
            </w:tabs>
            <w:rPr>
              <w:rFonts w:cs="Times New Roman"/>
              <w:noProof/>
              <w:kern w:val="2"/>
              <w:szCs w:val="24"/>
              <w:lang w:val="fr-FR" w:eastAsia="fr-FR"/>
              <w14:ligatures w14:val="standardContextual"/>
            </w:rPr>
          </w:pPr>
          <w:hyperlink w:anchor="_Toc236868044" w:history="1">
            <w:r w:rsidRPr="00974AEB">
              <w:rPr>
                <w:rStyle w:val="Lienhypertexte"/>
                <w:rFonts w:cs="Times New Roman"/>
                <w:noProof/>
              </w:rPr>
              <w:t>INTRODUCTION</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_Toc236868044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1</w:t>
            </w:r>
            <w:r w:rsidRPr="00974AEB">
              <w:rPr>
                <w:rFonts w:cs="Times New Roman"/>
                <w:noProof/>
                <w:webHidden/>
              </w:rPr>
              <w:fldChar w:fldCharType="end"/>
            </w:r>
          </w:hyperlink>
        </w:p>
        <w:p w14:paraId="5E839269" w14:textId="3C44F2E0" w:rsidR="005B4349" w:rsidRPr="00974AEB" w:rsidRDefault="005B4349">
          <w:pPr>
            <w:pStyle w:val="TM1"/>
            <w:tabs>
              <w:tab w:val="right" w:leader="dot" w:pos="9396"/>
            </w:tabs>
            <w:rPr>
              <w:rFonts w:cs="Times New Roman"/>
              <w:noProof/>
              <w:kern w:val="2"/>
              <w:szCs w:val="24"/>
              <w:lang w:val="fr-FR" w:eastAsia="fr-FR"/>
              <w14:ligatures w14:val="standardContextual"/>
            </w:rPr>
          </w:pPr>
          <w:hyperlink w:anchor="_Toc236868045" w:history="1">
            <w:r w:rsidRPr="00974AEB">
              <w:rPr>
                <w:rStyle w:val="Lienhypertexte"/>
                <w:rFonts w:cs="Times New Roman"/>
                <w:noProof/>
              </w:rPr>
              <w:t>PARTIE I : CADRE THÉORIQUE</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_Toc236868045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5</w:t>
            </w:r>
            <w:r w:rsidRPr="00974AEB">
              <w:rPr>
                <w:rFonts w:cs="Times New Roman"/>
                <w:noProof/>
                <w:webHidden/>
              </w:rPr>
              <w:fldChar w:fldCharType="end"/>
            </w:r>
          </w:hyperlink>
        </w:p>
        <w:p w14:paraId="7894C033" w14:textId="248BFD12" w:rsidR="005B4349" w:rsidRPr="00974AEB" w:rsidRDefault="005B4349">
          <w:pPr>
            <w:pStyle w:val="TM2"/>
            <w:tabs>
              <w:tab w:val="right" w:leader="dot" w:pos="9396"/>
            </w:tabs>
            <w:rPr>
              <w:rFonts w:cs="Times New Roman"/>
              <w:noProof/>
              <w:kern w:val="2"/>
              <w:szCs w:val="24"/>
              <w:lang w:val="fr-FR" w:eastAsia="fr-FR"/>
              <w14:ligatures w14:val="standardContextual"/>
            </w:rPr>
          </w:pPr>
          <w:hyperlink w:anchor="_Toc236868046" w:history="1">
            <w:r w:rsidRPr="00974AEB">
              <w:rPr>
                <w:rStyle w:val="Lienhypertexte"/>
                <w:rFonts w:cs="Times New Roman"/>
                <w:noProof/>
              </w:rPr>
              <w:t>CHAPITRE 1: GÉNERALITÉS SUR LES SYSTEMES DE SUIVI PÉDAGOGIQUE</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_Toc236868046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6</w:t>
            </w:r>
            <w:r w:rsidRPr="00974AEB">
              <w:rPr>
                <w:rFonts w:cs="Times New Roman"/>
                <w:noProof/>
                <w:webHidden/>
              </w:rPr>
              <w:fldChar w:fldCharType="end"/>
            </w:r>
          </w:hyperlink>
        </w:p>
        <w:p w14:paraId="7D9E609B" w14:textId="0936CA36" w:rsidR="005B4349" w:rsidRPr="00974AEB" w:rsidRDefault="005B4349">
          <w:pPr>
            <w:pStyle w:val="TM3"/>
            <w:tabs>
              <w:tab w:val="right" w:leader="dot" w:pos="9396"/>
            </w:tabs>
            <w:rPr>
              <w:rFonts w:cs="Times New Roman"/>
              <w:noProof/>
              <w:kern w:val="2"/>
              <w:szCs w:val="24"/>
              <w:lang w:val="fr-FR" w:eastAsia="fr-FR"/>
              <w14:ligatures w14:val="standardContextual"/>
            </w:rPr>
          </w:pPr>
          <w:hyperlink w:anchor="_Toc236868047" w:history="1">
            <w:r w:rsidRPr="00974AEB">
              <w:rPr>
                <w:rStyle w:val="Lienhypertexte"/>
                <w:rFonts w:cs="Times New Roman"/>
                <w:noProof/>
              </w:rPr>
              <w:t>Section 1: Concepts fondamentaux de la gestion pédagogique</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_Toc236868047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6</w:t>
            </w:r>
            <w:r w:rsidRPr="00974AEB">
              <w:rPr>
                <w:rFonts w:cs="Times New Roman"/>
                <w:noProof/>
                <w:webHidden/>
              </w:rPr>
              <w:fldChar w:fldCharType="end"/>
            </w:r>
          </w:hyperlink>
        </w:p>
        <w:p w14:paraId="3FED12B8" w14:textId="6F7625E7" w:rsidR="005B4349" w:rsidRPr="00974AEB" w:rsidRDefault="005B4349">
          <w:pPr>
            <w:pStyle w:val="TM3"/>
            <w:tabs>
              <w:tab w:val="right" w:leader="dot" w:pos="9396"/>
            </w:tabs>
            <w:rPr>
              <w:rFonts w:cs="Times New Roman"/>
              <w:noProof/>
              <w:kern w:val="2"/>
              <w:szCs w:val="24"/>
              <w:lang w:val="fr-FR" w:eastAsia="fr-FR"/>
              <w14:ligatures w14:val="standardContextual"/>
            </w:rPr>
          </w:pPr>
          <w:hyperlink w:anchor="_Toc236868048" w:history="1">
            <w:r w:rsidRPr="00974AEB">
              <w:rPr>
                <w:rStyle w:val="Lienhypertexte"/>
                <w:rFonts w:cs="Times New Roman"/>
                <w:noProof/>
              </w:rPr>
              <w:t>Section 2: Le calcul des honoraires des enseignants</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_Toc236868048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8</w:t>
            </w:r>
            <w:r w:rsidRPr="00974AEB">
              <w:rPr>
                <w:rFonts w:cs="Times New Roman"/>
                <w:noProof/>
                <w:webHidden/>
              </w:rPr>
              <w:fldChar w:fldCharType="end"/>
            </w:r>
          </w:hyperlink>
        </w:p>
        <w:p w14:paraId="04F3F2CA" w14:textId="62004B5F" w:rsidR="005B4349" w:rsidRPr="00974AEB" w:rsidRDefault="005B4349">
          <w:pPr>
            <w:pStyle w:val="TM2"/>
            <w:tabs>
              <w:tab w:val="right" w:leader="dot" w:pos="9396"/>
            </w:tabs>
            <w:rPr>
              <w:rFonts w:cs="Times New Roman"/>
              <w:noProof/>
              <w:kern w:val="2"/>
              <w:szCs w:val="24"/>
              <w:lang w:val="fr-FR" w:eastAsia="fr-FR"/>
              <w14:ligatures w14:val="standardContextual"/>
            </w:rPr>
          </w:pPr>
          <w:hyperlink w:anchor="_Toc236868049" w:history="1">
            <w:r w:rsidRPr="00974AEB">
              <w:rPr>
                <w:rStyle w:val="Lienhypertexte"/>
                <w:rFonts w:cs="Times New Roman"/>
                <w:noProof/>
              </w:rPr>
              <w:t>CHAPITRE 2 : TECHNOLOGIES ET ARCHITECTURE DE DÉVOLOPPEMENT</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_Toc236868049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10</w:t>
            </w:r>
            <w:r w:rsidRPr="00974AEB">
              <w:rPr>
                <w:rFonts w:cs="Times New Roman"/>
                <w:noProof/>
                <w:webHidden/>
              </w:rPr>
              <w:fldChar w:fldCharType="end"/>
            </w:r>
          </w:hyperlink>
        </w:p>
        <w:p w14:paraId="1DB5EFF9" w14:textId="1CE554C9" w:rsidR="005B4349" w:rsidRPr="00974AEB" w:rsidRDefault="005B4349">
          <w:pPr>
            <w:pStyle w:val="TM3"/>
            <w:tabs>
              <w:tab w:val="right" w:leader="dot" w:pos="9396"/>
            </w:tabs>
            <w:rPr>
              <w:rFonts w:cs="Times New Roman"/>
              <w:noProof/>
              <w:kern w:val="2"/>
              <w:szCs w:val="24"/>
              <w:lang w:val="fr-FR" w:eastAsia="fr-FR"/>
              <w14:ligatures w14:val="standardContextual"/>
            </w:rPr>
          </w:pPr>
          <w:hyperlink w:anchor="_Toc236868050" w:history="1">
            <w:r w:rsidRPr="00974AEB">
              <w:rPr>
                <w:rStyle w:val="Lienhypertexte"/>
                <w:rFonts w:cs="Times New Roman"/>
                <w:noProof/>
              </w:rPr>
              <w:t>Section 1: Technologies backend et bases de données</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_Toc236868050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10</w:t>
            </w:r>
            <w:r w:rsidRPr="00974AEB">
              <w:rPr>
                <w:rFonts w:cs="Times New Roman"/>
                <w:noProof/>
                <w:webHidden/>
              </w:rPr>
              <w:fldChar w:fldCharType="end"/>
            </w:r>
          </w:hyperlink>
        </w:p>
        <w:p w14:paraId="67C3ECF6" w14:textId="01CD2237" w:rsidR="005B4349" w:rsidRPr="00974AEB" w:rsidRDefault="005B4349">
          <w:pPr>
            <w:pStyle w:val="TM3"/>
            <w:tabs>
              <w:tab w:val="right" w:leader="dot" w:pos="9396"/>
            </w:tabs>
            <w:rPr>
              <w:rFonts w:cs="Times New Roman"/>
              <w:noProof/>
              <w:kern w:val="2"/>
              <w:szCs w:val="24"/>
              <w:lang w:val="fr-FR" w:eastAsia="fr-FR"/>
              <w14:ligatures w14:val="standardContextual"/>
            </w:rPr>
          </w:pPr>
          <w:hyperlink w:anchor="_Toc236868051" w:history="1">
            <w:r w:rsidRPr="00974AEB">
              <w:rPr>
                <w:rStyle w:val="Lienhypertexte"/>
                <w:rFonts w:cs="Times New Roman"/>
                <w:noProof/>
              </w:rPr>
              <w:t>Section 2 : Technologies frontend (web &amp; mobile)</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_Toc236868051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12</w:t>
            </w:r>
            <w:r w:rsidRPr="00974AEB">
              <w:rPr>
                <w:rFonts w:cs="Times New Roman"/>
                <w:noProof/>
                <w:webHidden/>
              </w:rPr>
              <w:fldChar w:fldCharType="end"/>
            </w:r>
          </w:hyperlink>
        </w:p>
        <w:p w14:paraId="62667A79" w14:textId="47F175F2" w:rsidR="005B4349" w:rsidRPr="00974AEB" w:rsidRDefault="005B4349">
          <w:pPr>
            <w:pStyle w:val="TM1"/>
            <w:tabs>
              <w:tab w:val="right" w:leader="dot" w:pos="9396"/>
            </w:tabs>
            <w:rPr>
              <w:rFonts w:cs="Times New Roman"/>
              <w:noProof/>
              <w:kern w:val="2"/>
              <w:szCs w:val="24"/>
              <w:lang w:val="fr-FR" w:eastAsia="fr-FR"/>
              <w14:ligatures w14:val="standardContextual"/>
            </w:rPr>
          </w:pPr>
          <w:hyperlink w:anchor="_Toc236868052" w:history="1">
            <w:r w:rsidRPr="00974AEB">
              <w:rPr>
                <w:rStyle w:val="Lienhypertexte"/>
                <w:rFonts w:cs="Times New Roman"/>
                <w:noProof/>
              </w:rPr>
              <w:t>PARTIE II : CAS PRATIQUE – ANALYSE, CONCEPTION ET IMPLÉMENTATION D’EduTrack</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_Toc236868052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16</w:t>
            </w:r>
            <w:r w:rsidRPr="00974AEB">
              <w:rPr>
                <w:rFonts w:cs="Times New Roman"/>
                <w:noProof/>
                <w:webHidden/>
              </w:rPr>
              <w:fldChar w:fldCharType="end"/>
            </w:r>
          </w:hyperlink>
        </w:p>
        <w:p w14:paraId="10755D62" w14:textId="50B56A40" w:rsidR="005B4349" w:rsidRPr="00974AEB" w:rsidRDefault="005B4349">
          <w:pPr>
            <w:pStyle w:val="TM2"/>
            <w:tabs>
              <w:tab w:val="right" w:leader="dot" w:pos="9396"/>
            </w:tabs>
            <w:rPr>
              <w:rFonts w:cs="Times New Roman"/>
              <w:noProof/>
              <w:kern w:val="2"/>
              <w:szCs w:val="24"/>
              <w:lang w:val="fr-FR" w:eastAsia="fr-FR"/>
              <w14:ligatures w14:val="standardContextual"/>
            </w:rPr>
          </w:pPr>
          <w:hyperlink w:anchor="_Toc236868053" w:history="1">
            <w:r w:rsidRPr="00974AEB">
              <w:rPr>
                <w:rStyle w:val="Lienhypertexte"/>
                <w:rFonts w:cs="Times New Roman"/>
                <w:noProof/>
              </w:rPr>
              <w:t>CHAPITRE 1 : ANALYSE ET CONCEPTION DU SYSTEME</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_Toc236868053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17</w:t>
            </w:r>
            <w:r w:rsidRPr="00974AEB">
              <w:rPr>
                <w:rFonts w:cs="Times New Roman"/>
                <w:noProof/>
                <w:webHidden/>
              </w:rPr>
              <w:fldChar w:fldCharType="end"/>
            </w:r>
          </w:hyperlink>
        </w:p>
        <w:p w14:paraId="018C41E3" w14:textId="2CC0733C" w:rsidR="005B4349" w:rsidRPr="00974AEB" w:rsidRDefault="005B4349">
          <w:pPr>
            <w:pStyle w:val="TM3"/>
            <w:tabs>
              <w:tab w:val="right" w:leader="dot" w:pos="9396"/>
            </w:tabs>
            <w:rPr>
              <w:rFonts w:cs="Times New Roman"/>
              <w:noProof/>
              <w:kern w:val="2"/>
              <w:szCs w:val="24"/>
              <w:lang w:val="fr-FR" w:eastAsia="fr-FR"/>
              <w14:ligatures w14:val="standardContextual"/>
            </w:rPr>
          </w:pPr>
          <w:hyperlink w:anchor="_Toc236868054" w:history="1">
            <w:r w:rsidRPr="00974AEB">
              <w:rPr>
                <w:rStyle w:val="Lienhypertexte"/>
                <w:rFonts w:cs="Times New Roman"/>
                <w:noProof/>
              </w:rPr>
              <w:t>Section 1 : Analyse des besoins et spécifications</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_Toc236868054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17</w:t>
            </w:r>
            <w:r w:rsidRPr="00974AEB">
              <w:rPr>
                <w:rFonts w:cs="Times New Roman"/>
                <w:noProof/>
                <w:webHidden/>
              </w:rPr>
              <w:fldChar w:fldCharType="end"/>
            </w:r>
          </w:hyperlink>
        </w:p>
        <w:p w14:paraId="7CC8474D" w14:textId="3087985C" w:rsidR="005B4349" w:rsidRPr="00974AEB" w:rsidRDefault="005B4349">
          <w:pPr>
            <w:pStyle w:val="TM3"/>
            <w:tabs>
              <w:tab w:val="right" w:leader="dot" w:pos="9396"/>
            </w:tabs>
            <w:rPr>
              <w:rFonts w:cs="Times New Roman"/>
              <w:noProof/>
              <w:kern w:val="2"/>
              <w:szCs w:val="24"/>
              <w:lang w:val="fr-FR" w:eastAsia="fr-FR"/>
              <w14:ligatures w14:val="standardContextual"/>
            </w:rPr>
          </w:pPr>
          <w:hyperlink w:anchor="_Toc236868055" w:history="1">
            <w:r w:rsidRPr="00974AEB">
              <w:rPr>
                <w:rStyle w:val="Lienhypertexte"/>
                <w:rFonts w:cs="Times New Roman"/>
                <w:noProof/>
              </w:rPr>
              <w:t>Section 2 : Architecture du système</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_Toc236868055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27</w:t>
            </w:r>
            <w:r w:rsidRPr="00974AEB">
              <w:rPr>
                <w:rFonts w:cs="Times New Roman"/>
                <w:noProof/>
                <w:webHidden/>
              </w:rPr>
              <w:fldChar w:fldCharType="end"/>
            </w:r>
          </w:hyperlink>
        </w:p>
        <w:p w14:paraId="2A644AC3" w14:textId="0428FC16" w:rsidR="005B4349" w:rsidRPr="00974AEB" w:rsidRDefault="005B4349">
          <w:pPr>
            <w:pStyle w:val="TM2"/>
            <w:tabs>
              <w:tab w:val="right" w:leader="dot" w:pos="9396"/>
            </w:tabs>
            <w:rPr>
              <w:rFonts w:cs="Times New Roman"/>
              <w:noProof/>
              <w:kern w:val="2"/>
              <w:szCs w:val="24"/>
              <w:lang w:val="fr-FR" w:eastAsia="fr-FR"/>
              <w14:ligatures w14:val="standardContextual"/>
            </w:rPr>
          </w:pPr>
          <w:hyperlink w:anchor="_Toc236868056" w:history="1">
            <w:r w:rsidRPr="00974AEB">
              <w:rPr>
                <w:rStyle w:val="Lienhypertexte"/>
                <w:rFonts w:cs="Times New Roman"/>
                <w:noProof/>
              </w:rPr>
              <w:t>CHAPITRE 2 : IMPLÉMENTATION ET VALIDATION</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_Toc236868056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30</w:t>
            </w:r>
            <w:r w:rsidRPr="00974AEB">
              <w:rPr>
                <w:rFonts w:cs="Times New Roman"/>
                <w:noProof/>
                <w:webHidden/>
              </w:rPr>
              <w:fldChar w:fldCharType="end"/>
            </w:r>
          </w:hyperlink>
        </w:p>
        <w:p w14:paraId="6494EE88" w14:textId="5AF98124" w:rsidR="005B4349" w:rsidRPr="00974AEB" w:rsidRDefault="005B4349">
          <w:pPr>
            <w:pStyle w:val="TM3"/>
            <w:tabs>
              <w:tab w:val="right" w:leader="dot" w:pos="9396"/>
            </w:tabs>
            <w:rPr>
              <w:rFonts w:cs="Times New Roman"/>
              <w:noProof/>
              <w:kern w:val="2"/>
              <w:szCs w:val="24"/>
              <w:lang w:val="fr-FR" w:eastAsia="fr-FR"/>
              <w14:ligatures w14:val="standardContextual"/>
            </w:rPr>
          </w:pPr>
          <w:hyperlink w:anchor="_Toc236868057" w:history="1">
            <w:r w:rsidRPr="00974AEB">
              <w:rPr>
                <w:rStyle w:val="Lienhypertexte"/>
                <w:rFonts w:cs="Times New Roman"/>
                <w:noProof/>
              </w:rPr>
              <w:t>Section 1 : Implémentation du backend et frontend web</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_Toc236868057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30</w:t>
            </w:r>
            <w:r w:rsidRPr="00974AEB">
              <w:rPr>
                <w:rFonts w:cs="Times New Roman"/>
                <w:noProof/>
                <w:webHidden/>
              </w:rPr>
              <w:fldChar w:fldCharType="end"/>
            </w:r>
          </w:hyperlink>
        </w:p>
        <w:p w14:paraId="408FD37D" w14:textId="0B77A663" w:rsidR="005B4349" w:rsidRPr="00974AEB" w:rsidRDefault="005B4349">
          <w:pPr>
            <w:pStyle w:val="TM3"/>
            <w:tabs>
              <w:tab w:val="right" w:leader="dot" w:pos="9396"/>
            </w:tabs>
            <w:rPr>
              <w:rFonts w:cs="Times New Roman"/>
              <w:noProof/>
              <w:kern w:val="2"/>
              <w:szCs w:val="24"/>
              <w:lang w:val="fr-FR" w:eastAsia="fr-FR"/>
              <w14:ligatures w14:val="standardContextual"/>
            </w:rPr>
          </w:pPr>
          <w:hyperlink w:anchor="_Toc236868058" w:history="1">
            <w:r w:rsidRPr="00974AEB">
              <w:rPr>
                <w:rStyle w:val="Lienhypertexte"/>
                <w:rFonts w:cs="Times New Roman"/>
                <w:noProof/>
              </w:rPr>
              <w:t>Section 2 : Implémentation mobile et tests</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_Toc236868058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32</w:t>
            </w:r>
            <w:r w:rsidRPr="00974AEB">
              <w:rPr>
                <w:rFonts w:cs="Times New Roman"/>
                <w:noProof/>
                <w:webHidden/>
              </w:rPr>
              <w:fldChar w:fldCharType="end"/>
            </w:r>
          </w:hyperlink>
        </w:p>
        <w:p w14:paraId="68B13474" w14:textId="3972AD0E" w:rsidR="005B4349" w:rsidRPr="00974AEB" w:rsidRDefault="005B4349">
          <w:pPr>
            <w:pStyle w:val="TM1"/>
            <w:tabs>
              <w:tab w:val="right" w:leader="dot" w:pos="9396"/>
            </w:tabs>
            <w:rPr>
              <w:rFonts w:cs="Times New Roman"/>
              <w:noProof/>
              <w:kern w:val="2"/>
              <w:szCs w:val="24"/>
              <w:lang w:val="fr-FR" w:eastAsia="fr-FR"/>
              <w14:ligatures w14:val="standardContextual"/>
            </w:rPr>
          </w:pPr>
          <w:hyperlink w:anchor="_Toc236868059" w:history="1">
            <w:r w:rsidRPr="00974AEB">
              <w:rPr>
                <w:rStyle w:val="Lienhypertexte"/>
                <w:rFonts w:cs="Times New Roman"/>
                <w:noProof/>
              </w:rPr>
              <w:t>BIBLIOGRAPHIE</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_Toc236868059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i</w:t>
            </w:r>
            <w:r w:rsidRPr="00974AEB">
              <w:rPr>
                <w:rFonts w:cs="Times New Roman"/>
                <w:noProof/>
                <w:webHidden/>
              </w:rPr>
              <w:fldChar w:fldCharType="end"/>
            </w:r>
          </w:hyperlink>
        </w:p>
        <w:p w14:paraId="7136425E" w14:textId="7BC0BDA2" w:rsidR="005B4349" w:rsidRPr="00974AEB" w:rsidRDefault="005B4349">
          <w:pPr>
            <w:pStyle w:val="TM1"/>
            <w:tabs>
              <w:tab w:val="right" w:leader="dot" w:pos="9396"/>
            </w:tabs>
            <w:rPr>
              <w:rFonts w:cs="Times New Roman"/>
              <w:noProof/>
              <w:kern w:val="2"/>
              <w:szCs w:val="24"/>
              <w:lang w:val="fr-FR" w:eastAsia="fr-FR"/>
              <w14:ligatures w14:val="standardContextual"/>
            </w:rPr>
          </w:pPr>
          <w:hyperlink w:anchor="_Toc236868060" w:history="1">
            <w:r w:rsidRPr="00974AEB">
              <w:rPr>
                <w:rStyle w:val="Lienhypertexte"/>
                <w:rFonts w:cs="Times New Roman"/>
                <w:noProof/>
              </w:rPr>
              <w:t>WEBOGRAPHIE</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_Toc236868060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i</w:t>
            </w:r>
            <w:r w:rsidRPr="00974AEB">
              <w:rPr>
                <w:rFonts w:cs="Times New Roman"/>
                <w:noProof/>
                <w:webHidden/>
              </w:rPr>
              <w:fldChar w:fldCharType="end"/>
            </w:r>
          </w:hyperlink>
        </w:p>
        <w:p w14:paraId="499D167F" w14:textId="78A51EF8" w:rsidR="005B4349" w:rsidRPr="00974AEB" w:rsidRDefault="005B4349">
          <w:pPr>
            <w:pStyle w:val="TM1"/>
            <w:tabs>
              <w:tab w:val="right" w:leader="dot" w:pos="9396"/>
            </w:tabs>
            <w:rPr>
              <w:rFonts w:cs="Times New Roman"/>
              <w:noProof/>
              <w:kern w:val="2"/>
              <w:szCs w:val="24"/>
              <w:lang w:val="fr-FR" w:eastAsia="fr-FR"/>
              <w14:ligatures w14:val="standardContextual"/>
            </w:rPr>
          </w:pPr>
          <w:hyperlink w:anchor="_Toc236868061" w:history="1">
            <w:r w:rsidRPr="00974AEB">
              <w:rPr>
                <w:rStyle w:val="Lienhypertexte"/>
                <w:rFonts w:cs="Times New Roman"/>
                <w:noProof/>
              </w:rPr>
              <w:t>ANNEXES</w:t>
            </w:r>
            <w:r w:rsidRPr="00974AEB">
              <w:rPr>
                <w:rFonts w:cs="Times New Roman"/>
                <w:noProof/>
                <w:webHidden/>
              </w:rPr>
              <w:tab/>
            </w:r>
            <w:r w:rsidRPr="00974AEB">
              <w:rPr>
                <w:rFonts w:cs="Times New Roman"/>
                <w:noProof/>
                <w:webHidden/>
              </w:rPr>
              <w:fldChar w:fldCharType="begin"/>
            </w:r>
            <w:r w:rsidRPr="00974AEB">
              <w:rPr>
                <w:rFonts w:cs="Times New Roman"/>
                <w:noProof/>
                <w:webHidden/>
              </w:rPr>
              <w:instrText xml:space="preserve"> PAGEREF _Toc236868061 \h </w:instrText>
            </w:r>
            <w:r w:rsidRPr="00974AEB">
              <w:rPr>
                <w:rFonts w:cs="Times New Roman"/>
                <w:noProof/>
                <w:webHidden/>
              </w:rPr>
            </w:r>
            <w:r w:rsidRPr="00974AEB">
              <w:rPr>
                <w:rFonts w:cs="Times New Roman"/>
                <w:noProof/>
                <w:webHidden/>
              </w:rPr>
              <w:fldChar w:fldCharType="separate"/>
            </w:r>
            <w:r w:rsidR="00E07FC1">
              <w:rPr>
                <w:rFonts w:cs="Times New Roman"/>
                <w:noProof/>
                <w:webHidden/>
              </w:rPr>
              <w:t>i</w:t>
            </w:r>
            <w:r w:rsidRPr="00974AEB">
              <w:rPr>
                <w:rFonts w:cs="Times New Roman"/>
                <w:noProof/>
                <w:webHidden/>
              </w:rPr>
              <w:fldChar w:fldCharType="end"/>
            </w:r>
          </w:hyperlink>
        </w:p>
        <w:p w14:paraId="6B7A99F3" w14:textId="2A74D3D7" w:rsidR="005B4349" w:rsidRPr="00974AEB" w:rsidRDefault="005B4349" w:rsidP="005B4349">
          <w:pPr>
            <w:rPr>
              <w:rFonts w:cs="Times New Roman"/>
            </w:rPr>
          </w:pPr>
          <w:r w:rsidRPr="00974AEB">
            <w:rPr>
              <w:rFonts w:cs="Times New Roman"/>
              <w:b/>
              <w:bCs/>
            </w:rPr>
            <w:fldChar w:fldCharType="end"/>
          </w:r>
        </w:p>
      </w:sdtContent>
    </w:sdt>
    <w:p w14:paraId="037F4EE9" w14:textId="77777777" w:rsidR="006444A3" w:rsidRPr="00974AEB" w:rsidRDefault="006444A3">
      <w:pPr>
        <w:rPr>
          <w:rFonts w:cs="Times New Roman"/>
        </w:rPr>
      </w:pPr>
    </w:p>
    <w:bookmarkEnd w:id="1"/>
    <w:p w14:paraId="420017E5" w14:textId="4F29796D" w:rsidR="003A5959" w:rsidRPr="00974AEB" w:rsidRDefault="003A5959" w:rsidP="00EB2104">
      <w:pPr>
        <w:spacing w:after="200" w:line="276" w:lineRule="auto"/>
        <w:rPr>
          <w:rFonts w:cs="Times New Roman"/>
        </w:rPr>
      </w:pPr>
    </w:p>
    <w:sectPr w:rsidR="003A5959" w:rsidRPr="00974AEB" w:rsidSect="00034616">
      <w:footerReference w:type="default" r:id="rId33"/>
      <w:pgSz w:w="12240" w:h="15840"/>
      <w:pgMar w:top="1417" w:right="1417" w:bottom="1417" w:left="1417"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E42AE" w14:textId="77777777" w:rsidR="00C8701A" w:rsidRPr="005E2DDB" w:rsidRDefault="00C8701A">
      <w:pPr>
        <w:spacing w:after="0" w:line="240" w:lineRule="auto"/>
      </w:pPr>
      <w:r w:rsidRPr="005E2DDB">
        <w:separator/>
      </w:r>
    </w:p>
  </w:endnote>
  <w:endnote w:type="continuationSeparator" w:id="0">
    <w:p w14:paraId="539B8B20" w14:textId="77777777" w:rsidR="00C8701A" w:rsidRPr="005E2DDB" w:rsidRDefault="00C8701A">
      <w:pPr>
        <w:spacing w:after="0" w:line="240" w:lineRule="auto"/>
      </w:pPr>
      <w:r w:rsidRPr="005E2D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210929494"/>
      <w:docPartObj>
        <w:docPartGallery w:val="Page Numbers (Bottom of Page)"/>
        <w:docPartUnique/>
      </w:docPartObj>
    </w:sdtPr>
    <w:sdtContent>
      <w:sdt>
        <w:sdtPr>
          <w:rPr>
            <w:rFonts w:asciiTheme="majorHAnsi" w:eastAsiaTheme="majorEastAsia" w:hAnsiTheme="majorHAnsi" w:cstheme="majorBidi"/>
          </w:rPr>
          <w:id w:val="1806425445"/>
        </w:sdtPr>
        <w:sdtContent>
          <w:p w14:paraId="231560EB" w14:textId="32DA9314" w:rsidR="0006095E" w:rsidRPr="005E2DDB" w:rsidRDefault="0006095E">
            <w:pPr>
              <w:rPr>
                <w:rFonts w:asciiTheme="majorHAnsi" w:eastAsiaTheme="majorEastAsia" w:hAnsiTheme="majorHAnsi" w:cstheme="majorBidi"/>
              </w:rPr>
            </w:pPr>
            <w:r w:rsidRPr="005E2DDB">
              <w:rPr>
                <w:rFonts w:asciiTheme="majorHAnsi" w:eastAsiaTheme="majorEastAsia" w:hAnsiTheme="majorHAnsi" w:cstheme="majorBidi"/>
                <w:noProof/>
              </w:rPr>
              <mc:AlternateContent>
                <mc:Choice Requires="wps">
                  <w:drawing>
                    <wp:anchor distT="0" distB="0" distL="114300" distR="114300" simplePos="0" relativeHeight="251661824" behindDoc="0" locked="0" layoutInCell="1" allowOverlap="1" wp14:anchorId="4BBC11EC" wp14:editId="1B9041DF">
                      <wp:simplePos x="0" y="0"/>
                      <wp:positionH relativeFrom="margin">
                        <wp:align>center</wp:align>
                      </wp:positionH>
                      <wp:positionV relativeFrom="bottomMargin">
                        <wp:align>center</wp:align>
                      </wp:positionV>
                      <wp:extent cx="626745" cy="626745"/>
                      <wp:effectExtent l="0" t="0" r="1905" b="1905"/>
                      <wp:wrapNone/>
                      <wp:docPr id="490385782" name="Ellips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9086B9F" w14:textId="77777777" w:rsidR="0006095E" w:rsidRPr="005E2DDB" w:rsidRDefault="0006095E">
                                  <w:pPr>
                                    <w:pStyle w:val="Pieddepage"/>
                                    <w:jc w:val="center"/>
                                    <w:rPr>
                                      <w:b/>
                                      <w:bCs/>
                                      <w:color w:val="FFFFFF" w:themeColor="background1"/>
                                      <w:sz w:val="32"/>
                                      <w:szCs w:val="32"/>
                                    </w:rPr>
                                  </w:pPr>
                                  <w:r w:rsidRPr="005E2DDB">
                                    <w:rPr>
                                      <w:sz w:val="22"/>
                                    </w:rPr>
                                    <w:fldChar w:fldCharType="begin"/>
                                  </w:r>
                                  <w:r w:rsidRPr="005E2DDB">
                                    <w:instrText>PAGE    \* MERGEFORMAT</w:instrText>
                                  </w:r>
                                  <w:r w:rsidRPr="005E2DDB">
                                    <w:rPr>
                                      <w:sz w:val="22"/>
                                    </w:rPr>
                                    <w:fldChar w:fldCharType="separate"/>
                                  </w:r>
                                  <w:r w:rsidRPr="005E2DDB">
                                    <w:rPr>
                                      <w:b/>
                                      <w:bCs/>
                                      <w:color w:val="FFFFFF" w:themeColor="background1"/>
                                      <w:sz w:val="32"/>
                                      <w:szCs w:val="32"/>
                                    </w:rPr>
                                    <w:t>2</w:t>
                                  </w:r>
                                  <w:r w:rsidRPr="005E2DDB">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BBC11EC" id="Ellipse 8" o:spid="_x0000_s1033" style="position:absolute;margin-left:0;margin-top:0;width:49.35pt;height:49.35pt;z-index:25166182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09086B9F" w14:textId="77777777" w:rsidR="0006095E" w:rsidRPr="005E2DDB" w:rsidRDefault="0006095E">
                            <w:pPr>
                              <w:pStyle w:val="Pieddepage"/>
                              <w:jc w:val="center"/>
                              <w:rPr>
                                <w:b/>
                                <w:bCs/>
                                <w:color w:val="FFFFFF" w:themeColor="background1"/>
                                <w:sz w:val="32"/>
                                <w:szCs w:val="32"/>
                              </w:rPr>
                            </w:pPr>
                            <w:r w:rsidRPr="005E2DDB">
                              <w:rPr>
                                <w:sz w:val="22"/>
                              </w:rPr>
                              <w:fldChar w:fldCharType="begin"/>
                            </w:r>
                            <w:r w:rsidRPr="005E2DDB">
                              <w:instrText>PAGE    \* MERGEFORMAT</w:instrText>
                            </w:r>
                            <w:r w:rsidRPr="005E2DDB">
                              <w:rPr>
                                <w:sz w:val="22"/>
                              </w:rPr>
                              <w:fldChar w:fldCharType="separate"/>
                            </w:r>
                            <w:r w:rsidRPr="005E2DDB">
                              <w:rPr>
                                <w:b/>
                                <w:bCs/>
                                <w:color w:val="FFFFFF" w:themeColor="background1"/>
                                <w:sz w:val="32"/>
                                <w:szCs w:val="32"/>
                              </w:rPr>
                              <w:t>2</w:t>
                            </w:r>
                            <w:r w:rsidRPr="005E2DDB">
                              <w:rPr>
                                <w:b/>
                                <w:bCs/>
                                <w:color w:val="FFFFFF" w:themeColor="background1"/>
                                <w:sz w:val="32"/>
                                <w:szCs w:val="32"/>
                              </w:rPr>
                              <w:fldChar w:fldCharType="end"/>
                            </w:r>
                          </w:p>
                        </w:txbxContent>
                      </v:textbox>
                      <w10:wrap anchorx="margin" anchory="margin"/>
                    </v:oval>
                  </w:pict>
                </mc:Fallback>
              </mc:AlternateContent>
            </w:r>
          </w:p>
        </w:sdtContent>
      </w:sdt>
    </w:sdtContent>
  </w:sdt>
  <w:p w14:paraId="0BE460EE" w14:textId="56D1DA99" w:rsidR="006444A3" w:rsidRPr="005E2DDB" w:rsidRDefault="006444A3" w:rsidP="0006095E">
    <w:pPr>
      <w:pStyle w:val="Pieddepage"/>
      <w:ind w:left="72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132259165"/>
      <w:docPartObj>
        <w:docPartGallery w:val="Page Numbers (Bottom of Page)"/>
        <w:docPartUnique/>
      </w:docPartObj>
    </w:sdtPr>
    <w:sdtContent>
      <w:sdt>
        <w:sdtPr>
          <w:rPr>
            <w:rFonts w:asciiTheme="majorHAnsi" w:eastAsiaTheme="majorEastAsia" w:hAnsiTheme="majorHAnsi" w:cstheme="majorBidi"/>
          </w:rPr>
          <w:id w:val="-1691753700"/>
        </w:sdtPr>
        <w:sdtContent>
          <w:p w14:paraId="51C251BB" w14:textId="628AA600" w:rsidR="009E218A" w:rsidRPr="005E2DDB" w:rsidRDefault="009E218A">
            <w:pPr>
              <w:rPr>
                <w:rFonts w:asciiTheme="majorHAnsi" w:eastAsiaTheme="majorEastAsia" w:hAnsiTheme="majorHAnsi" w:cstheme="majorBidi"/>
              </w:rPr>
            </w:pPr>
            <w:r w:rsidRPr="005E2DDB">
              <w:rPr>
                <w:rFonts w:asciiTheme="majorHAnsi" w:eastAsiaTheme="majorEastAsia" w:hAnsiTheme="majorHAnsi" w:cstheme="majorBidi"/>
                <w:noProof/>
              </w:rPr>
              <mc:AlternateContent>
                <mc:Choice Requires="wps">
                  <w:drawing>
                    <wp:anchor distT="0" distB="0" distL="114300" distR="114300" simplePos="0" relativeHeight="251652608" behindDoc="0" locked="0" layoutInCell="1" allowOverlap="1" wp14:anchorId="3F94E155" wp14:editId="14E1EFFF">
                      <wp:simplePos x="0" y="0"/>
                      <wp:positionH relativeFrom="margin">
                        <wp:align>center</wp:align>
                      </wp:positionH>
                      <wp:positionV relativeFrom="bottomMargin">
                        <wp:align>center</wp:align>
                      </wp:positionV>
                      <wp:extent cx="626745" cy="626745"/>
                      <wp:effectExtent l="0" t="0" r="1905" b="1905"/>
                      <wp:wrapNone/>
                      <wp:docPr id="1276433475" name="Ellips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3997B2E" w14:textId="77777777" w:rsidR="009E218A" w:rsidRPr="005E2DDB" w:rsidRDefault="009E218A">
                                  <w:pPr>
                                    <w:pStyle w:val="Pieddepage"/>
                                    <w:jc w:val="center"/>
                                    <w:rPr>
                                      <w:b/>
                                      <w:bCs/>
                                      <w:color w:val="FFFFFF" w:themeColor="background1"/>
                                      <w:sz w:val="32"/>
                                      <w:szCs w:val="32"/>
                                    </w:rPr>
                                  </w:pPr>
                                  <w:r w:rsidRPr="005E2DDB">
                                    <w:rPr>
                                      <w:sz w:val="22"/>
                                    </w:rPr>
                                    <w:fldChar w:fldCharType="begin"/>
                                  </w:r>
                                  <w:r w:rsidRPr="005E2DDB">
                                    <w:instrText>PAGE    \* MERGEFORMAT</w:instrText>
                                  </w:r>
                                  <w:r w:rsidRPr="005E2DDB">
                                    <w:rPr>
                                      <w:sz w:val="22"/>
                                    </w:rPr>
                                    <w:fldChar w:fldCharType="separate"/>
                                  </w:r>
                                  <w:r w:rsidRPr="005E2DDB">
                                    <w:rPr>
                                      <w:b/>
                                      <w:bCs/>
                                      <w:color w:val="FFFFFF" w:themeColor="background1"/>
                                      <w:sz w:val="32"/>
                                      <w:szCs w:val="32"/>
                                    </w:rPr>
                                    <w:t>2</w:t>
                                  </w:r>
                                  <w:r w:rsidRPr="005E2DDB">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F94E155" id="Ellipse 7" o:spid="_x0000_s1034" style="position:absolute;margin-left:0;margin-top:0;width:49.35pt;height:49.35pt;z-index:25165260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" fillcolor="#40618b" stroked="f">
                      <v:textbox>
                        <w:txbxContent>
                          <w:p w14:paraId="13997B2E" w14:textId="77777777" w:rsidR="009E218A" w:rsidRPr="005E2DDB" w:rsidRDefault="009E218A">
                            <w:pPr>
                              <w:pStyle w:val="Pieddepage"/>
                              <w:jc w:val="center"/>
                              <w:rPr>
                                <w:b/>
                                <w:bCs/>
                                <w:color w:val="FFFFFF" w:themeColor="background1"/>
                                <w:sz w:val="32"/>
                                <w:szCs w:val="32"/>
                              </w:rPr>
                            </w:pPr>
                            <w:r w:rsidRPr="005E2DDB">
                              <w:rPr>
                                <w:sz w:val="22"/>
                              </w:rPr>
                              <w:fldChar w:fldCharType="begin"/>
                            </w:r>
                            <w:r w:rsidRPr="005E2DDB">
                              <w:instrText>PAGE    \* MERGEFORMAT</w:instrText>
                            </w:r>
                            <w:r w:rsidRPr="005E2DDB">
                              <w:rPr>
                                <w:sz w:val="22"/>
                              </w:rPr>
                              <w:fldChar w:fldCharType="separate"/>
                            </w:r>
                            <w:r w:rsidRPr="005E2DDB">
                              <w:rPr>
                                <w:b/>
                                <w:bCs/>
                                <w:color w:val="FFFFFF" w:themeColor="background1"/>
                                <w:sz w:val="32"/>
                                <w:szCs w:val="32"/>
                              </w:rPr>
                              <w:t>2</w:t>
                            </w:r>
                            <w:r w:rsidRPr="005E2DDB">
                              <w:rPr>
                                <w:b/>
                                <w:bCs/>
                                <w:color w:val="FFFFFF" w:themeColor="background1"/>
                                <w:sz w:val="32"/>
                                <w:szCs w:val="32"/>
                              </w:rPr>
                              <w:fldChar w:fldCharType="end"/>
                            </w:r>
                          </w:p>
                        </w:txbxContent>
                      </v:textbox>
                      <w10:wrap anchorx="margin" anchory="margin"/>
                    </v:oval>
                  </w:pict>
                </mc:Fallback>
              </mc:AlternateContent>
            </w:r>
          </w:p>
        </w:sdtContent>
      </w:sdt>
    </w:sdtContent>
  </w:sdt>
  <w:p w14:paraId="3A0ADA02" w14:textId="110D2018" w:rsidR="006444A3" w:rsidRPr="005E2DDB" w:rsidRDefault="006444A3">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842167969"/>
      <w:docPartObj>
        <w:docPartGallery w:val="Page Numbers (Bottom of Page)"/>
        <w:docPartUnique/>
      </w:docPartObj>
    </w:sdtPr>
    <w:sdtContent>
      <w:sdt>
        <w:sdtPr>
          <w:rPr>
            <w:rFonts w:asciiTheme="majorHAnsi" w:eastAsiaTheme="majorEastAsia" w:hAnsiTheme="majorHAnsi" w:cstheme="majorBidi"/>
          </w:rPr>
          <w:id w:val="1050422402"/>
        </w:sdtPr>
        <w:sdtContent>
          <w:p w14:paraId="33BB67AA" w14:textId="73ED0508" w:rsidR="007F34ED" w:rsidRDefault="007F34ED">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71040" behindDoc="0" locked="0" layoutInCell="1" allowOverlap="1" wp14:anchorId="0E77A6FF" wp14:editId="74696C75">
                      <wp:simplePos x="0" y="0"/>
                      <wp:positionH relativeFrom="margin">
                        <wp:align>center</wp:align>
                      </wp:positionH>
                      <wp:positionV relativeFrom="bottomMargin">
                        <wp:align>center</wp:align>
                      </wp:positionV>
                      <wp:extent cx="626745" cy="626745"/>
                      <wp:effectExtent l="0" t="0" r="1905" b="1905"/>
                      <wp:wrapNone/>
                      <wp:docPr id="1429941948" name="Ellips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B1B29E4" w14:textId="77777777" w:rsidR="007F34ED" w:rsidRDefault="007F34ED">
                                  <w:pPr>
                                    <w:pStyle w:val="Pieddepage"/>
                                    <w:jc w:val="center"/>
                                    <w:rPr>
                                      <w:b/>
                                      <w:bCs/>
                                      <w:color w:val="FFFFFF" w:themeColor="background1"/>
                                      <w:sz w:val="32"/>
                                      <w:szCs w:val="32"/>
                                    </w:rPr>
                                  </w:pPr>
                                  <w:r>
                                    <w:rPr>
                                      <w:sz w:val="22"/>
                                    </w:rPr>
                                    <w:fldChar w:fldCharType="begin"/>
                                  </w:r>
                                  <w:r>
                                    <w:instrText>PAGE    \* MERGEFORMAT</w:instrText>
                                  </w:r>
                                  <w:r>
                                    <w:rPr>
                                      <w:sz w:val="22"/>
                                    </w:rPr>
                                    <w:fldChar w:fldCharType="separate"/>
                                  </w:r>
                                  <w:r>
                                    <w:rPr>
                                      <w:b/>
                                      <w:bCs/>
                                      <w:color w:val="FFFFFF" w:themeColor="background1"/>
                                      <w:sz w:val="32"/>
                                      <w:szCs w:val="32"/>
                                      <w:lang w:val="fr-FR"/>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E77A6FF" id="Ellipse 10" o:spid="_x0000_s1035" style="position:absolute;margin-left:0;margin-top:0;width:49.35pt;height:49.35pt;z-index:2516710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" fillcolor="#40618b" stroked="f">
                      <v:textbox>
                        <w:txbxContent>
                          <w:p w14:paraId="6B1B29E4" w14:textId="77777777" w:rsidR="007F34ED" w:rsidRDefault="007F34ED">
                            <w:pPr>
                              <w:pStyle w:val="Pieddepage"/>
                              <w:jc w:val="center"/>
                              <w:rPr>
                                <w:b/>
                                <w:bCs/>
                                <w:color w:val="FFFFFF" w:themeColor="background1"/>
                                <w:sz w:val="32"/>
                                <w:szCs w:val="32"/>
                              </w:rPr>
                            </w:pPr>
                            <w:r>
                              <w:rPr>
                                <w:sz w:val="22"/>
                              </w:rPr>
                              <w:fldChar w:fldCharType="begin"/>
                            </w:r>
                            <w:r>
                              <w:instrText>PAGE    \* MERGEFORMAT</w:instrText>
                            </w:r>
                            <w:r>
                              <w:rPr>
                                <w:sz w:val="22"/>
                              </w:rPr>
                              <w:fldChar w:fldCharType="separate"/>
                            </w:r>
                            <w:r>
                              <w:rPr>
                                <w:b/>
                                <w:bCs/>
                                <w:color w:val="FFFFFF" w:themeColor="background1"/>
                                <w:sz w:val="32"/>
                                <w:szCs w:val="32"/>
                                <w:lang w:val="fr-FR"/>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1C9D3484" w14:textId="7D966A44" w:rsidR="006444A3" w:rsidRPr="007F34ED" w:rsidRDefault="006444A3">
    <w:pPr>
      <w:pStyle w:val="Pieddepage"/>
      <w:jc w:val="center"/>
      <w:rPr>
        <w:lang w:val="fr-F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2053420218"/>
      <w:docPartObj>
        <w:docPartGallery w:val="Page Numbers (Bottom of Page)"/>
        <w:docPartUnique/>
      </w:docPartObj>
    </w:sdtPr>
    <w:sdtContent>
      <w:sdt>
        <w:sdtPr>
          <w:rPr>
            <w:rFonts w:asciiTheme="majorHAnsi" w:eastAsiaTheme="majorEastAsia" w:hAnsiTheme="majorHAnsi" w:cstheme="majorBidi"/>
          </w:rPr>
          <w:id w:val="934012087"/>
        </w:sdtPr>
        <w:sdtContent>
          <w:p w14:paraId="1D621517" w14:textId="6CFC7544" w:rsidR="006444A3" w:rsidRPr="00EB2104" w:rsidRDefault="007F34ED" w:rsidP="00EB2104">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65408" behindDoc="0" locked="0" layoutInCell="1" allowOverlap="1" wp14:anchorId="5E8E801D" wp14:editId="252AD0DE">
                      <wp:simplePos x="0" y="0"/>
                      <wp:positionH relativeFrom="margin">
                        <wp:posOffset>2674678</wp:posOffset>
                      </wp:positionH>
                      <wp:positionV relativeFrom="bottomMargin">
                        <wp:posOffset>100734</wp:posOffset>
                      </wp:positionV>
                      <wp:extent cx="748145" cy="702483"/>
                      <wp:effectExtent l="0" t="0" r="0" b="2540"/>
                      <wp:wrapNone/>
                      <wp:docPr id="2001549212" name="Ellips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145" cy="702483"/>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8D78CD1" w14:textId="2E3B6081" w:rsidR="007F34ED" w:rsidRPr="00B658D8" w:rsidRDefault="00B658D8">
                                  <w:pPr>
                                    <w:pStyle w:val="Pieddepage"/>
                                    <w:jc w:val="center"/>
                                    <w:rPr>
                                      <w:b/>
                                      <w:bCs/>
                                      <w:color w:val="FFFFFF" w:themeColor="background1"/>
                                      <w:sz w:val="32"/>
                                      <w:szCs w:val="32"/>
                                      <w:lang w:val="fr-FR"/>
                                    </w:rPr>
                                  </w:pPr>
                                  <w:r>
                                    <w:rPr>
                                      <w:sz w:val="22"/>
                                      <w:lang w:val="fr-FR"/>
                                    </w:rPr>
                                    <w:t>X</w:t>
                                  </w:r>
                                  <w:r w:rsidR="00654274">
                                    <w:rPr>
                                      <w:sz w:val="22"/>
                                      <w:lang w:val="fr-FR"/>
                                    </w:rPr>
                                    <w:t>IV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E8E801D" id="Ellipse 9" o:spid="_x0000_s1036" style="position:absolute;margin-left:210.6pt;margin-top:7.95pt;width:58.9pt;height:55.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" fillcolor="#40618b" stroked="f">
                      <v:textbox>
                        <w:txbxContent>
                          <w:p w14:paraId="58D78CD1" w14:textId="2E3B6081" w:rsidR="007F34ED" w:rsidRPr="00B658D8" w:rsidRDefault="00B658D8">
                            <w:pPr>
                              <w:pStyle w:val="Pieddepage"/>
                              <w:jc w:val="center"/>
                              <w:rPr>
                                <w:b/>
                                <w:bCs/>
                                <w:color w:val="FFFFFF" w:themeColor="background1"/>
                                <w:sz w:val="32"/>
                                <w:szCs w:val="32"/>
                                <w:lang w:val="fr-FR"/>
                              </w:rPr>
                            </w:pPr>
                            <w:r>
                              <w:rPr>
                                <w:sz w:val="22"/>
                                <w:lang w:val="fr-FR"/>
                              </w:rPr>
                              <w:t>X</w:t>
                            </w:r>
                            <w:r w:rsidR="00654274">
                              <w:rPr>
                                <w:sz w:val="22"/>
                                <w:lang w:val="fr-FR"/>
                              </w:rPr>
                              <w:t>IV</w:t>
                            </w:r>
                          </w:p>
                        </w:txbxContent>
                      </v:textbox>
                      <w10:wrap anchorx="margin" anchory="margin"/>
                    </v:oval>
                  </w:pict>
                </mc:Fallback>
              </mc:AlternateConten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6ECE0" w14:textId="77777777" w:rsidR="00C8701A" w:rsidRPr="005E2DDB" w:rsidRDefault="00C8701A">
      <w:pPr>
        <w:spacing w:after="0" w:line="240" w:lineRule="auto"/>
      </w:pPr>
      <w:r w:rsidRPr="005E2DDB">
        <w:separator/>
      </w:r>
    </w:p>
  </w:footnote>
  <w:footnote w:type="continuationSeparator" w:id="0">
    <w:p w14:paraId="3C6405F6" w14:textId="77777777" w:rsidR="00C8701A" w:rsidRPr="005E2DDB" w:rsidRDefault="00C8701A">
      <w:pPr>
        <w:spacing w:after="0" w:line="240" w:lineRule="auto"/>
      </w:pPr>
      <w:r w:rsidRPr="005E2DD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7044B6B"/>
    <w:multiLevelType w:val="hybridMultilevel"/>
    <w:tmpl w:val="3E849F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0F677B"/>
    <w:multiLevelType w:val="hybridMultilevel"/>
    <w:tmpl w:val="55C61D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A4A5BE2"/>
    <w:multiLevelType w:val="hybridMultilevel"/>
    <w:tmpl w:val="565C9E4A"/>
    <w:lvl w:ilvl="0" w:tplc="0F00C1C2">
      <w:start w:val="1"/>
      <w:numFmt w:val="upperRoman"/>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AD94FF4"/>
    <w:multiLevelType w:val="hybridMultilevel"/>
    <w:tmpl w:val="136A3A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5B870E3"/>
    <w:multiLevelType w:val="multilevel"/>
    <w:tmpl w:val="E32A602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9545B6A"/>
    <w:multiLevelType w:val="hybridMultilevel"/>
    <w:tmpl w:val="F088385A"/>
    <w:lvl w:ilvl="0" w:tplc="61961E3C">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C3020F"/>
    <w:multiLevelType w:val="hybridMultilevel"/>
    <w:tmpl w:val="4C6AE5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5B95CC8"/>
    <w:multiLevelType w:val="hybridMultilevel"/>
    <w:tmpl w:val="4EDCD43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7CB48D4"/>
    <w:multiLevelType w:val="hybridMultilevel"/>
    <w:tmpl w:val="53D69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A0F4F49"/>
    <w:multiLevelType w:val="multilevel"/>
    <w:tmpl w:val="98B0369A"/>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B282874"/>
    <w:multiLevelType w:val="hybridMultilevel"/>
    <w:tmpl w:val="2E861D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0414A95"/>
    <w:multiLevelType w:val="hybridMultilevel"/>
    <w:tmpl w:val="E624A3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1F11339"/>
    <w:multiLevelType w:val="multilevel"/>
    <w:tmpl w:val="EF262954"/>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645A2F93"/>
    <w:multiLevelType w:val="hybridMultilevel"/>
    <w:tmpl w:val="8C1805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FC22283"/>
    <w:multiLevelType w:val="hybridMultilevel"/>
    <w:tmpl w:val="62721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7775B34"/>
    <w:multiLevelType w:val="multilevel"/>
    <w:tmpl w:val="2BA0EB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7A3B03CA"/>
    <w:multiLevelType w:val="hybridMultilevel"/>
    <w:tmpl w:val="6E9022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72839993">
    <w:abstractNumId w:val="8"/>
  </w:num>
  <w:num w:numId="2" w16cid:durableId="517696476">
    <w:abstractNumId w:val="6"/>
  </w:num>
  <w:num w:numId="3" w16cid:durableId="837690899">
    <w:abstractNumId w:val="5"/>
  </w:num>
  <w:num w:numId="4" w16cid:durableId="143619862">
    <w:abstractNumId w:val="4"/>
  </w:num>
  <w:num w:numId="5" w16cid:durableId="1362710677">
    <w:abstractNumId w:val="7"/>
  </w:num>
  <w:num w:numId="6" w16cid:durableId="1683623732">
    <w:abstractNumId w:val="3"/>
  </w:num>
  <w:num w:numId="7" w16cid:durableId="1030034676">
    <w:abstractNumId w:val="2"/>
  </w:num>
  <w:num w:numId="8" w16cid:durableId="931931377">
    <w:abstractNumId w:val="1"/>
  </w:num>
  <w:num w:numId="9" w16cid:durableId="1611929740">
    <w:abstractNumId w:val="0"/>
  </w:num>
  <w:num w:numId="10" w16cid:durableId="85150304">
    <w:abstractNumId w:val="24"/>
  </w:num>
  <w:num w:numId="11" w16cid:durableId="645742655">
    <w:abstractNumId w:val="25"/>
  </w:num>
  <w:num w:numId="12" w16cid:durableId="340471990">
    <w:abstractNumId w:val="13"/>
  </w:num>
  <w:num w:numId="13" w16cid:durableId="462699816">
    <w:abstractNumId w:val="21"/>
  </w:num>
  <w:num w:numId="14" w16cid:durableId="1535075059">
    <w:abstractNumId w:val="18"/>
  </w:num>
  <w:num w:numId="15" w16cid:durableId="931166870">
    <w:abstractNumId w:val="16"/>
  </w:num>
  <w:num w:numId="16" w16cid:durableId="1755200641">
    <w:abstractNumId w:val="22"/>
  </w:num>
  <w:num w:numId="17" w16cid:durableId="432165566">
    <w:abstractNumId w:val="12"/>
  </w:num>
  <w:num w:numId="18" w16cid:durableId="531890820">
    <w:abstractNumId w:val="19"/>
  </w:num>
  <w:num w:numId="19" w16cid:durableId="749087272">
    <w:abstractNumId w:val="23"/>
  </w:num>
  <w:num w:numId="20" w16cid:durableId="964701133">
    <w:abstractNumId w:val="10"/>
  </w:num>
  <w:num w:numId="21" w16cid:durableId="1428847393">
    <w:abstractNumId w:val="9"/>
  </w:num>
  <w:num w:numId="22" w16cid:durableId="1489514796">
    <w:abstractNumId w:val="15"/>
  </w:num>
  <w:num w:numId="23" w16cid:durableId="317731160">
    <w:abstractNumId w:val="17"/>
  </w:num>
  <w:num w:numId="24" w16cid:durableId="49773954">
    <w:abstractNumId w:val="20"/>
  </w:num>
  <w:num w:numId="25" w16cid:durableId="818114039">
    <w:abstractNumId w:val="14"/>
  </w:num>
  <w:num w:numId="26" w16cid:durableId="19165525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8F"/>
    <w:rsid w:val="00022B3A"/>
    <w:rsid w:val="00034616"/>
    <w:rsid w:val="000545A8"/>
    <w:rsid w:val="0006063C"/>
    <w:rsid w:val="0006095E"/>
    <w:rsid w:val="000800C4"/>
    <w:rsid w:val="000B2637"/>
    <w:rsid w:val="000B3815"/>
    <w:rsid w:val="000C4EC0"/>
    <w:rsid w:val="00135C27"/>
    <w:rsid w:val="0015074B"/>
    <w:rsid w:val="001944E4"/>
    <w:rsid w:val="001C370C"/>
    <w:rsid w:val="00230507"/>
    <w:rsid w:val="002913F1"/>
    <w:rsid w:val="0029639D"/>
    <w:rsid w:val="002B2288"/>
    <w:rsid w:val="002B35D6"/>
    <w:rsid w:val="002D05C3"/>
    <w:rsid w:val="002E5C3D"/>
    <w:rsid w:val="002F13D8"/>
    <w:rsid w:val="00326F90"/>
    <w:rsid w:val="00367948"/>
    <w:rsid w:val="003A5959"/>
    <w:rsid w:val="003B3D30"/>
    <w:rsid w:val="003B7FAF"/>
    <w:rsid w:val="003E31F5"/>
    <w:rsid w:val="00401A18"/>
    <w:rsid w:val="00414E9E"/>
    <w:rsid w:val="004458F7"/>
    <w:rsid w:val="00453374"/>
    <w:rsid w:val="004713A5"/>
    <w:rsid w:val="00471F8C"/>
    <w:rsid w:val="004B5EE6"/>
    <w:rsid w:val="004F7F5F"/>
    <w:rsid w:val="005B157C"/>
    <w:rsid w:val="005B4349"/>
    <w:rsid w:val="005D4F62"/>
    <w:rsid w:val="005D59AA"/>
    <w:rsid w:val="005E2DDB"/>
    <w:rsid w:val="00635078"/>
    <w:rsid w:val="006444A3"/>
    <w:rsid w:val="00654274"/>
    <w:rsid w:val="006639E9"/>
    <w:rsid w:val="00674770"/>
    <w:rsid w:val="0068382D"/>
    <w:rsid w:val="00692DA2"/>
    <w:rsid w:val="006A022D"/>
    <w:rsid w:val="006A7F58"/>
    <w:rsid w:val="006B4B19"/>
    <w:rsid w:val="006E3A67"/>
    <w:rsid w:val="006F06F1"/>
    <w:rsid w:val="00703808"/>
    <w:rsid w:val="00764A17"/>
    <w:rsid w:val="007658D0"/>
    <w:rsid w:val="0079279E"/>
    <w:rsid w:val="007B4863"/>
    <w:rsid w:val="007D0112"/>
    <w:rsid w:val="007E0797"/>
    <w:rsid w:val="007F34ED"/>
    <w:rsid w:val="007F76D5"/>
    <w:rsid w:val="00852E66"/>
    <w:rsid w:val="0087280B"/>
    <w:rsid w:val="00877EAC"/>
    <w:rsid w:val="00903437"/>
    <w:rsid w:val="00913C8F"/>
    <w:rsid w:val="00921192"/>
    <w:rsid w:val="00965AB3"/>
    <w:rsid w:val="00974AEB"/>
    <w:rsid w:val="009C017C"/>
    <w:rsid w:val="009C0E2F"/>
    <w:rsid w:val="009D0BFD"/>
    <w:rsid w:val="009E218A"/>
    <w:rsid w:val="00A12DBD"/>
    <w:rsid w:val="00A371C2"/>
    <w:rsid w:val="00A844F8"/>
    <w:rsid w:val="00AA1D8D"/>
    <w:rsid w:val="00AD06DB"/>
    <w:rsid w:val="00AF098D"/>
    <w:rsid w:val="00B04438"/>
    <w:rsid w:val="00B25874"/>
    <w:rsid w:val="00B45AEE"/>
    <w:rsid w:val="00B47730"/>
    <w:rsid w:val="00B535EC"/>
    <w:rsid w:val="00B658D8"/>
    <w:rsid w:val="00B96AAC"/>
    <w:rsid w:val="00BD29A9"/>
    <w:rsid w:val="00BD6A5C"/>
    <w:rsid w:val="00BD7601"/>
    <w:rsid w:val="00BE681C"/>
    <w:rsid w:val="00BF6E02"/>
    <w:rsid w:val="00C1149C"/>
    <w:rsid w:val="00C22F04"/>
    <w:rsid w:val="00C8701A"/>
    <w:rsid w:val="00CB0664"/>
    <w:rsid w:val="00CD5F7B"/>
    <w:rsid w:val="00CE718D"/>
    <w:rsid w:val="00D0416D"/>
    <w:rsid w:val="00D074E4"/>
    <w:rsid w:val="00D444A9"/>
    <w:rsid w:val="00D647D6"/>
    <w:rsid w:val="00D85759"/>
    <w:rsid w:val="00DA2BDA"/>
    <w:rsid w:val="00DD41DB"/>
    <w:rsid w:val="00DD68F1"/>
    <w:rsid w:val="00DF22E4"/>
    <w:rsid w:val="00E05BC1"/>
    <w:rsid w:val="00E07FC1"/>
    <w:rsid w:val="00E142BE"/>
    <w:rsid w:val="00E34FA3"/>
    <w:rsid w:val="00E40340"/>
    <w:rsid w:val="00E526DB"/>
    <w:rsid w:val="00E661F3"/>
    <w:rsid w:val="00E706C5"/>
    <w:rsid w:val="00E72089"/>
    <w:rsid w:val="00E90D71"/>
    <w:rsid w:val="00EB2104"/>
    <w:rsid w:val="00EB6561"/>
    <w:rsid w:val="00F236D1"/>
    <w:rsid w:val="00F65D59"/>
    <w:rsid w:val="00FC693F"/>
    <w:rsid w:val="00FE46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86C0E9"/>
  <w14:defaultImageDpi w14:val="300"/>
  <w15:docId w15:val="{937FEDAD-BFE9-4242-87E4-7DD1AEA7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lang w:val="fr-M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E40340"/>
    <w:pPr>
      <w:spacing w:after="100"/>
    </w:pPr>
  </w:style>
  <w:style w:type="paragraph" w:styleId="TM2">
    <w:name w:val="toc 2"/>
    <w:basedOn w:val="Normal"/>
    <w:next w:val="Normal"/>
    <w:autoRedefine/>
    <w:uiPriority w:val="39"/>
    <w:unhideWhenUsed/>
    <w:rsid w:val="00E40340"/>
    <w:pPr>
      <w:spacing w:after="100"/>
      <w:ind w:left="240"/>
    </w:pPr>
  </w:style>
  <w:style w:type="paragraph" w:styleId="TM3">
    <w:name w:val="toc 3"/>
    <w:basedOn w:val="Normal"/>
    <w:next w:val="Normal"/>
    <w:autoRedefine/>
    <w:uiPriority w:val="39"/>
    <w:unhideWhenUsed/>
    <w:rsid w:val="00E40340"/>
    <w:pPr>
      <w:spacing w:after="100"/>
      <w:ind w:left="480"/>
    </w:pPr>
  </w:style>
  <w:style w:type="character" w:styleId="Lienhypertexte">
    <w:name w:val="Hyperlink"/>
    <w:basedOn w:val="Policepardfaut"/>
    <w:uiPriority w:val="99"/>
    <w:unhideWhenUsed/>
    <w:rsid w:val="00E40340"/>
    <w:rPr>
      <w:color w:val="0000FF" w:themeColor="hyperlink"/>
      <w:u w:val="single"/>
    </w:rPr>
  </w:style>
  <w:style w:type="paragraph" w:styleId="Tabledesillustrations">
    <w:name w:val="table of figures"/>
    <w:basedOn w:val="Normal"/>
    <w:next w:val="Normal"/>
    <w:uiPriority w:val="99"/>
    <w:unhideWhenUsed/>
    <w:rsid w:val="00E4034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32" Type="http://schemas.openxmlformats.org/officeDocument/2006/relationships/image" Target="media/image22.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28" Type="http://schemas.openxmlformats.org/officeDocument/2006/relationships/image" Target="media/image18.jp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799</TotalTime>
  <Pages>55</Pages>
  <Words>9048</Words>
  <Characters>49766</Characters>
  <Application>Microsoft Office Word</Application>
  <DocSecurity>0</DocSecurity>
  <Lines>414</Lines>
  <Paragraphs>117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MOUSSA B KEÏTA</cp:lastModifiedBy>
  <cp:revision>29</cp:revision>
  <cp:lastPrinted>2026-08-06T00:33:00Z</cp:lastPrinted>
  <dcterms:created xsi:type="dcterms:W3CDTF">2013-12-23T23:15:00Z</dcterms:created>
  <dcterms:modified xsi:type="dcterms:W3CDTF">2026-08-07T11:40:00Z</dcterms:modified>
  <cp:category/>
</cp:coreProperties>
</file>